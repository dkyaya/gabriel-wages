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Preliminary GABRIEL v9 Report</w:t>
      </w:r>
    </w:p>
    <w:p>
      <w:pPr>
        <w:jc w:val="center"/>
      </w:pPr>
      <w:r>
        <w:rPr>
          <w:b/>
          <w:sz w:val="28"/>
        </w:rPr>
        <w:t>Peer-Community Comparability in Massachusetts Municipal Wage-Setting Documents</w:t>
      </w:r>
    </w:p>
    <w:p>
      <w:pPr>
        <w:jc w:val="center"/>
      </w:pPr>
      <w:r>
        <w:rPr>
          <w:sz w:val="24"/>
        </w:rPr>
        <w:t>Descriptive evidence from a 32-row public-source causal corpus</w:t>
      </w:r>
    </w:p>
    <w:p/>
    <w:p>
      <w:pPr>
        <w:jc w:val="center"/>
      </w:pPr>
      <w:r>
        <w:rPr>
          <w:sz w:val="20"/>
        </w:rPr>
        <w:t>Prepared for internal discussion | June 25, 2026</w:t>
      </w:r>
    </w:p>
    <w:p/>
    <w:tbl>
      <w:tblPr>
        <w:tblW w:type="auto" w:w="0"/>
        <w:jc w:val="center"/>
        <w:tblLook w:firstColumn="1" w:firstRow="1" w:lastColumn="0" w:lastRow="0" w:noHBand="0" w:noVBand="1" w:val="04A0"/>
      </w:tblPr>
      <w:tblGrid>
        <w:gridCol w:w="10080"/>
      </w:tblGrid>
      <w:tr>
        <w:tc>
          <w:tcPr>
            <w:tcW w:type="dxa" w:w="10080"/>
            <w:shd w:fill="F3F6FA"/>
          </w:tcPr>
          <w:p>
            <w:r>
              <w:rPr>
                <w:b/>
                <w:sz w:val="20"/>
              </w:rPr>
              <w:t>Core takeaway</w:t>
            </w:r>
          </w:p>
          <w:p>
            <w:r>
              <w:rPr>
                <w:sz w:val="18"/>
              </w:rPr>
              <w:t>GABRIEL v9 finds a real comparability signal, but it is concentrated in safety-side arbitration and award-style documents. Ordinary Collective Bargaining Agreements (CBAs), including most safety and non-safety CBAs, contain much less explicit peer-community comparability language. The current evidence keeps H1 plausible but underidentified.</w:t>
            </w:r>
          </w:p>
        </w:tc>
      </w:tr>
    </w:tbl>
    <w:p/>
    <w:p>
      <w:r>
        <w:br w:type="page"/>
      </w:r>
    </w:p>
    <w:p>
      <w:pPr>
        <w:pStyle w:val="Heading1"/>
      </w:pPr>
      <w:r>
        <w:t>Executive summary</w:t>
      </w:r>
    </w:p>
    <w:p>
      <w:pPr>
        <w:pStyle w:val="ListBullet"/>
      </w:pPr>
      <w:r>
        <w:t>The v9 corpus contains 32 causal rows across 9 Massachusetts cities, with 12 healthy matched safety rows (9 exact-cycle and 3 overlap-cycle).</w:t>
      </w:r>
    </w:p>
    <w:p>
      <w:pPr>
        <w:pStyle w:val="ListBullet"/>
      </w:pPr>
      <w:r>
        <w:t>The pooled safety/non-safety comparison shows a higher mean comparability score for safety rows. But the split is heavily shaped by source type: arbitration and award-style rows score much higher than ordinary CBA rows.</w:t>
      </w:r>
    </w:p>
    <w:p>
      <w:pPr>
        <w:pStyle w:val="ListBullet"/>
      </w:pPr>
      <w:r>
        <w:t>When arbitration-award rows are excluded, the safety/non-safety gap becomes much smaller. This suggests that the public corpus is measuring both wage-setting mechanisms and document-production differences.</w:t>
      </w:r>
    </w:p>
    <w:p>
      <w:pPr>
        <w:pStyle w:val="ListBullet"/>
      </w:pPr>
      <w:r>
        <w:t>The best current interpretation is descriptive rather than causal: explicit peer-community wage comparability is highly visible in safety-side arbitration and award-style documents, while ordinary CBAs often record the wage outcome without explaining the bargaining logic.</w:t>
      </w:r>
    </w:p>
    <w:p>
      <w:pPr>
        <w:pStyle w:val="ListBullet"/>
      </w:pPr>
      <w:r>
        <w:t>The next high-value empirical task is to find non-safety reasoning documents or proxy materials - especially public meeting packets, bargaining exhibits, factfinding-like documents, or settlement memoranda - in Newton, Somerville, and Boston.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17"/>
              </w:rPr>
            </w:r>
            <w:r>
              <w:rPr>
                <w:b/>
                <w:sz w:val="17"/>
              </w:rPr>
              <w:t>Measure</w:t>
            </w:r>
          </w:p>
        </w:tc>
        <w:tc>
          <w:tcPr>
            <w:tcW w:type="dxa" w:w="5040"/>
            <w:shd w:fill="D9EAF7"/>
            <w:vAlign w:val="center"/>
          </w:tcPr>
          <w:p>
            <w:r>
              <w:rPr>
                <w:sz w:val="17"/>
              </w:rPr>
            </w:r>
            <w:r>
              <w:rPr>
                <w:b/>
                <w:sz w:val="17"/>
              </w:rPr>
              <w:t>Value</w:t>
            </w:r>
          </w:p>
        </w:tc>
      </w:tr>
      <w:tr>
        <w:tc>
          <w:tcPr>
            <w:tcW w:type="dxa" w:w="5040"/>
            <w:vAlign w:val="top"/>
          </w:tcPr>
          <w:p>
            <w:r>
              <w:rPr>
                <w:sz w:val="17"/>
              </w:rPr>
            </w:r>
            <w:r>
              <w:rPr>
                <w:b w:val="0"/>
                <w:sz w:val="17"/>
              </w:rPr>
              <w:t>Causal corpus rows</w:t>
            </w:r>
          </w:p>
        </w:tc>
        <w:tc>
          <w:tcPr>
            <w:tcW w:type="dxa" w:w="5040"/>
            <w:vAlign w:val="top"/>
          </w:tcPr>
          <w:p>
            <w:r>
              <w:rPr>
                <w:sz w:val="17"/>
              </w:rPr>
            </w:r>
            <w:r>
              <w:rPr>
                <w:b w:val="0"/>
                <w:sz w:val="17"/>
              </w:rPr>
              <w:t>32</w:t>
            </w:r>
          </w:p>
        </w:tc>
      </w:tr>
      <w:tr>
        <w:tc>
          <w:tcPr>
            <w:tcW w:type="dxa" w:w="5040"/>
            <w:vAlign w:val="top"/>
          </w:tcPr>
          <w:p>
            <w:r>
              <w:rPr>
                <w:sz w:val="17"/>
              </w:rPr>
            </w:r>
            <w:r>
              <w:rPr>
                <w:b w:val="0"/>
                <w:sz w:val="17"/>
              </w:rPr>
              <w:t>Cities</w:t>
            </w:r>
          </w:p>
        </w:tc>
        <w:tc>
          <w:tcPr>
            <w:tcW w:type="dxa" w:w="5040"/>
            <w:vAlign w:val="top"/>
          </w:tcPr>
          <w:p>
            <w:r>
              <w:rPr>
                <w:sz w:val="17"/>
              </w:rPr>
            </w:r>
            <w:r>
              <w:rPr>
                <w:b w:val="0"/>
                <w:sz w:val="17"/>
              </w:rPr>
              <w:t>9</w:t>
            </w:r>
          </w:p>
        </w:tc>
      </w:tr>
      <w:tr>
        <w:tc>
          <w:tcPr>
            <w:tcW w:type="dxa" w:w="5040"/>
            <w:vAlign w:val="top"/>
          </w:tcPr>
          <w:p>
            <w:r>
              <w:rPr>
                <w:sz w:val="17"/>
              </w:rPr>
            </w:r>
            <w:r>
              <w:rPr>
                <w:b w:val="0"/>
                <w:sz w:val="17"/>
              </w:rPr>
              <w:t>Safety rows</w:t>
            </w:r>
          </w:p>
        </w:tc>
        <w:tc>
          <w:tcPr>
            <w:tcW w:type="dxa" w:w="5040"/>
            <w:vAlign w:val="top"/>
          </w:tcPr>
          <w:p>
            <w:r>
              <w:rPr>
                <w:sz w:val="17"/>
              </w:rPr>
            </w:r>
            <w:r>
              <w:rPr>
                <w:b w:val="0"/>
                <w:sz w:val="17"/>
              </w:rPr>
              <w:t>15</w:t>
            </w:r>
          </w:p>
        </w:tc>
      </w:tr>
      <w:tr>
        <w:tc>
          <w:tcPr>
            <w:tcW w:type="dxa" w:w="5040"/>
            <w:vAlign w:val="top"/>
          </w:tcPr>
          <w:p>
            <w:r>
              <w:rPr>
                <w:sz w:val="17"/>
              </w:rPr>
            </w:r>
            <w:r>
              <w:rPr>
                <w:b w:val="0"/>
                <w:sz w:val="17"/>
              </w:rPr>
              <w:t>Non-safety rows</w:t>
            </w:r>
          </w:p>
        </w:tc>
        <w:tc>
          <w:tcPr>
            <w:tcW w:type="dxa" w:w="5040"/>
            <w:vAlign w:val="top"/>
          </w:tcPr>
          <w:p>
            <w:r>
              <w:rPr>
                <w:sz w:val="17"/>
              </w:rPr>
            </w:r>
            <w:r>
              <w:rPr>
                <w:b w:val="0"/>
                <w:sz w:val="17"/>
              </w:rPr>
              <w:t>17</w:t>
            </w:r>
          </w:p>
        </w:tc>
      </w:tr>
      <w:tr>
        <w:tc>
          <w:tcPr>
            <w:tcW w:type="dxa" w:w="5040"/>
            <w:vAlign w:val="top"/>
          </w:tcPr>
          <w:p>
            <w:r>
              <w:rPr>
                <w:sz w:val="17"/>
              </w:rPr>
            </w:r>
            <w:r>
              <w:rPr>
                <w:b w:val="0"/>
                <w:sz w:val="17"/>
              </w:rPr>
              <w:t>Collective Bargaining Agreement (CBA) rows</w:t>
            </w:r>
          </w:p>
        </w:tc>
        <w:tc>
          <w:tcPr>
            <w:tcW w:type="dxa" w:w="5040"/>
            <w:vAlign w:val="top"/>
          </w:tcPr>
          <w:p>
            <w:r>
              <w:rPr>
                <w:sz w:val="17"/>
              </w:rPr>
            </w:r>
            <w:r>
              <w:rPr>
                <w:b w:val="0"/>
                <w:sz w:val="17"/>
              </w:rPr>
              <w:t>29</w:t>
            </w:r>
          </w:p>
        </w:tc>
      </w:tr>
      <w:tr>
        <w:tc>
          <w:tcPr>
            <w:tcW w:type="dxa" w:w="5040"/>
            <w:vAlign w:val="top"/>
          </w:tcPr>
          <w:p>
            <w:r>
              <w:rPr>
                <w:sz w:val="17"/>
              </w:rPr>
            </w:r>
            <w:r>
              <w:rPr>
                <w:b w:val="0"/>
                <w:sz w:val="17"/>
              </w:rPr>
              <w:t>Arbitration / award-style rows</w:t>
            </w:r>
          </w:p>
        </w:tc>
        <w:tc>
          <w:tcPr>
            <w:tcW w:type="dxa" w:w="5040"/>
            <w:vAlign w:val="top"/>
          </w:tcPr>
          <w:p>
            <w:r>
              <w:rPr>
                <w:sz w:val="17"/>
              </w:rPr>
            </w:r>
            <w:r>
              <w:rPr>
                <w:b w:val="0"/>
                <w:sz w:val="17"/>
              </w:rPr>
              <w:t>3</w:t>
            </w:r>
          </w:p>
        </w:tc>
      </w:tr>
      <w:tr>
        <w:tc>
          <w:tcPr>
            <w:tcW w:type="dxa" w:w="5040"/>
            <w:vAlign w:val="top"/>
          </w:tcPr>
          <w:p>
            <w:r>
              <w:rPr>
                <w:sz w:val="17"/>
              </w:rPr>
            </w:r>
            <w:r>
              <w:rPr>
                <w:b w:val="0"/>
                <w:sz w:val="17"/>
              </w:rPr>
              <w:t>Healthy matched safety rows</w:t>
            </w:r>
          </w:p>
        </w:tc>
        <w:tc>
          <w:tcPr>
            <w:tcW w:type="dxa" w:w="5040"/>
            <w:vAlign w:val="top"/>
          </w:tcPr>
          <w:p>
            <w:r>
              <w:rPr>
                <w:sz w:val="17"/>
              </w:rPr>
            </w:r>
            <w:r>
              <w:rPr>
                <w:b w:val="0"/>
                <w:sz w:val="17"/>
              </w:rPr>
              <w:t>12</w:t>
            </w:r>
          </w:p>
        </w:tc>
      </w:tr>
      <w:tr>
        <w:tc>
          <w:tcPr>
            <w:tcW w:type="dxa" w:w="5040"/>
            <w:vAlign w:val="top"/>
          </w:tcPr>
          <w:p>
            <w:r>
              <w:rPr>
                <w:sz w:val="17"/>
              </w:rPr>
            </w:r>
            <w:r>
              <w:rPr>
                <w:b w:val="0"/>
                <w:sz w:val="17"/>
              </w:rPr>
              <w:t>Exact-cycle matched safety rows</w:t>
            </w:r>
          </w:p>
        </w:tc>
        <w:tc>
          <w:tcPr>
            <w:tcW w:type="dxa" w:w="5040"/>
            <w:vAlign w:val="top"/>
          </w:tcPr>
          <w:p>
            <w:r>
              <w:rPr>
                <w:sz w:val="17"/>
              </w:rPr>
            </w:r>
            <w:r>
              <w:rPr>
                <w:b w:val="0"/>
                <w:sz w:val="17"/>
              </w:rPr>
              <w:t>9</w:t>
            </w:r>
          </w:p>
        </w:tc>
      </w:tr>
      <w:tr>
        <w:tc>
          <w:tcPr>
            <w:tcW w:type="dxa" w:w="5040"/>
            <w:vAlign w:val="top"/>
          </w:tcPr>
          <w:p>
            <w:r>
              <w:rPr>
                <w:sz w:val="17"/>
              </w:rPr>
            </w:r>
            <w:r>
              <w:rPr>
                <w:b w:val="0"/>
                <w:sz w:val="17"/>
              </w:rPr>
              <w:t>Overlap-cycle matched safety rows</w:t>
            </w:r>
          </w:p>
        </w:tc>
        <w:tc>
          <w:tcPr>
            <w:tcW w:type="dxa" w:w="5040"/>
            <w:vAlign w:val="top"/>
          </w:tcPr>
          <w:p>
            <w:r>
              <w:rPr>
                <w:sz w:val="17"/>
              </w:rPr>
            </w:r>
            <w:r>
              <w:rPr>
                <w:b w:val="0"/>
                <w:sz w:val="17"/>
              </w:rPr>
              <w:t>3</w:t>
            </w:r>
          </w:p>
        </w:tc>
      </w:tr>
      <w:tr>
        <w:tc>
          <w:tcPr>
            <w:tcW w:type="dxa" w:w="5040"/>
            <w:vAlign w:val="top"/>
          </w:tcPr>
          <w:p>
            <w:r>
              <w:rPr>
                <w:sz w:val="17"/>
              </w:rPr>
            </w:r>
            <w:r>
              <w:rPr>
                <w:b w:val="0"/>
                <w:sz w:val="17"/>
              </w:rPr>
              <w:t>Unmatched safety rows</w:t>
            </w:r>
          </w:p>
        </w:tc>
        <w:tc>
          <w:tcPr>
            <w:tcW w:type="dxa" w:w="5040"/>
            <w:vAlign w:val="top"/>
          </w:tcPr>
          <w:p>
            <w:r>
              <w:rPr>
                <w:sz w:val="17"/>
              </w:rPr>
            </w:r>
            <w:r>
              <w:rPr>
                <w:b w:val="0"/>
                <w:sz w:val="17"/>
              </w:rPr>
              <w:t>3</w:t>
            </w:r>
          </w:p>
        </w:tc>
      </w:tr>
    </w:tbl>
    <w:p/>
    <w:p>
      <w:r>
        <w:br w:type="page"/>
      </w:r>
    </w:p>
    <w:p>
      <w:pPr>
        <w:pStyle w:val="Heading1"/>
      </w:pPr>
      <w:r>
        <w:t>1. Corpus and research question</w:t>
      </w:r>
    </w:p>
    <w:p>
      <w:r>
        <w:t>The working hypothesis is that police and fire wages rise faster because police/fire wage-setting relies more heavily on peer-community comparability. In this report, comparability means explicit reference to what comparable municipalities, surrounding communities, or peer public employers pay for similar work.</w:t>
      </w:r>
    </w:p>
    <w:p>
      <w:r>
        <w:t>The report is a measurement memo, not a causal estimate. The corpus is public-source and document-based. It measures explicit comparability language that appears in Collective Bargaining Agreements (CBAs), Memoranda of Agreement (MOAs), arbitration awards, and award-like documents. It does not observe all bargaining arguments that may have occurred off-document.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sz w:val="17"/>
              </w:rPr>
            </w:r>
            <w:r>
              <w:rPr>
                <w:b/>
                <w:sz w:val="17"/>
              </w:rPr>
              <w:t>Group</w:t>
            </w:r>
          </w:p>
        </w:tc>
        <w:tc>
          <w:tcPr>
            <w:tcW w:type="dxa" w:w="2016"/>
            <w:shd w:fill="D9EAF7"/>
            <w:vAlign w:val="center"/>
          </w:tcPr>
          <w:p>
            <w:r>
              <w:rPr>
                <w:sz w:val="17"/>
              </w:rPr>
            </w:r>
            <w:r>
              <w:rPr>
                <w:b/>
                <w:sz w:val="17"/>
              </w:rPr>
              <w:t>N</w:t>
            </w:r>
          </w:p>
        </w:tc>
        <w:tc>
          <w:tcPr>
            <w:tcW w:type="dxa" w:w="2016"/>
            <w:shd w:fill="D9EAF7"/>
            <w:vAlign w:val="center"/>
          </w:tcPr>
          <w:p>
            <w:r>
              <w:rPr>
                <w:sz w:val="17"/>
              </w:rPr>
            </w:r>
            <w:r>
              <w:rPr>
                <w:b/>
                <w:sz w:val="17"/>
              </w:rPr>
              <w:t>Mean</w:t>
            </w:r>
          </w:p>
        </w:tc>
        <w:tc>
          <w:tcPr>
            <w:tcW w:type="dxa" w:w="2016"/>
            <w:shd w:fill="D9EAF7"/>
            <w:vAlign w:val="center"/>
          </w:tcPr>
          <w:p>
            <w:r>
              <w:rPr>
                <w:sz w:val="17"/>
              </w:rPr>
            </w:r>
            <w:r>
              <w:rPr>
                <w:b/>
                <w:sz w:val="17"/>
              </w:rPr>
              <w:t>Median</w:t>
            </w:r>
          </w:p>
        </w:tc>
        <w:tc>
          <w:tcPr>
            <w:tcW w:type="dxa" w:w="2016"/>
            <w:shd w:fill="D9EAF7"/>
            <w:vAlign w:val="center"/>
          </w:tcPr>
          <w:p>
            <w:r>
              <w:rPr>
                <w:sz w:val="17"/>
              </w:rPr>
            </w:r>
            <w:r>
              <w:rPr>
                <w:b/>
                <w:sz w:val="17"/>
              </w:rPr>
              <w:t>Max</w:t>
            </w:r>
          </w:p>
        </w:tc>
      </w:tr>
      <w:tr>
        <w:tc>
          <w:tcPr>
            <w:tcW w:type="dxa" w:w="2016"/>
            <w:vAlign w:val="top"/>
          </w:tcPr>
          <w:p>
            <w:r>
              <w:rPr>
                <w:sz w:val="17"/>
              </w:rPr>
            </w:r>
            <w:r>
              <w:rPr>
                <w:b w:val="0"/>
                <w:sz w:val="17"/>
              </w:rPr>
              <w:t>Overall</w:t>
            </w:r>
          </w:p>
        </w:tc>
        <w:tc>
          <w:tcPr>
            <w:tcW w:type="dxa" w:w="2016"/>
            <w:vAlign w:val="top"/>
          </w:tcPr>
          <w:p>
            <w:r>
              <w:rPr>
                <w:sz w:val="17"/>
              </w:rPr>
            </w:r>
            <w:r>
              <w:rPr>
                <w:b w:val="0"/>
                <w:sz w:val="17"/>
              </w:rPr>
              <w:t>32</w:t>
            </w:r>
          </w:p>
        </w:tc>
        <w:tc>
          <w:tcPr>
            <w:tcW w:type="dxa" w:w="2016"/>
            <w:vAlign w:val="top"/>
          </w:tcPr>
          <w:p>
            <w:r>
              <w:rPr>
                <w:sz w:val="17"/>
              </w:rPr>
            </w:r>
            <w:r>
              <w:rPr>
                <w:b w:val="0"/>
                <w:sz w:val="17"/>
              </w:rPr>
              <w:t>10.41</w:t>
            </w:r>
          </w:p>
        </w:tc>
        <w:tc>
          <w:tcPr>
            <w:tcW w:type="dxa" w:w="2016"/>
            <w:vAlign w:val="top"/>
          </w:tcPr>
          <w:p>
            <w:r>
              <w:rPr>
                <w:sz w:val="17"/>
              </w:rPr>
            </w:r>
            <w:r>
              <w:rPr>
                <w:b w:val="0"/>
                <w:sz w:val="17"/>
              </w:rPr>
              <w:t>5.0</w:t>
            </w:r>
          </w:p>
        </w:tc>
        <w:tc>
          <w:tcPr>
            <w:tcW w:type="dxa" w:w="2016"/>
            <w:vAlign w:val="top"/>
          </w:tcPr>
          <w:p>
            <w:r>
              <w:rPr>
                <w:sz w:val="17"/>
              </w:rPr>
            </w:r>
            <w:r>
              <w:rPr>
                <w:b w:val="0"/>
                <w:sz w:val="17"/>
              </w:rPr>
              <w:t>88</w:t>
            </w:r>
          </w:p>
        </w:tc>
      </w:tr>
      <w:tr>
        <w:tc>
          <w:tcPr>
            <w:tcW w:type="dxa" w:w="2016"/>
            <w:vAlign w:val="top"/>
          </w:tcPr>
          <w:p>
            <w:r>
              <w:rPr>
                <w:sz w:val="17"/>
              </w:rPr>
            </w:r>
            <w:r>
              <w:rPr>
                <w:b w:val="0"/>
                <w:sz w:val="17"/>
              </w:rPr>
              <w:t>Safety rows</w:t>
            </w:r>
          </w:p>
        </w:tc>
        <w:tc>
          <w:tcPr>
            <w:tcW w:type="dxa" w:w="2016"/>
            <w:vAlign w:val="top"/>
          </w:tcPr>
          <w:p>
            <w:r>
              <w:rPr>
                <w:sz w:val="17"/>
              </w:rPr>
            </w:r>
            <w:r>
              <w:rPr>
                <w:b w:val="0"/>
                <w:sz w:val="17"/>
              </w:rPr>
              <w:t>15</w:t>
            </w:r>
          </w:p>
        </w:tc>
        <w:tc>
          <w:tcPr>
            <w:tcW w:type="dxa" w:w="2016"/>
            <w:vAlign w:val="top"/>
          </w:tcPr>
          <w:p>
            <w:r>
              <w:rPr>
                <w:sz w:val="17"/>
              </w:rPr>
            </w:r>
            <w:r>
              <w:rPr>
                <w:b w:val="0"/>
                <w:sz w:val="17"/>
              </w:rPr>
              <w:t>16.80</w:t>
            </w:r>
          </w:p>
        </w:tc>
        <w:tc>
          <w:tcPr>
            <w:tcW w:type="dxa" w:w="2016"/>
            <w:vAlign w:val="top"/>
          </w:tcPr>
          <w:p>
            <w:r>
              <w:rPr>
                <w:sz w:val="17"/>
              </w:rPr>
            </w:r>
            <w:r>
              <w:rPr>
                <w:b w:val="0"/>
                <w:sz w:val="17"/>
              </w:rPr>
              <w:t>5.0</w:t>
            </w:r>
          </w:p>
        </w:tc>
        <w:tc>
          <w:tcPr>
            <w:tcW w:type="dxa" w:w="2016"/>
            <w:vAlign w:val="top"/>
          </w:tcPr>
          <w:p>
            <w:r>
              <w:rPr>
                <w:sz w:val="17"/>
              </w:rPr>
            </w:r>
            <w:r>
              <w:rPr>
                <w:b w:val="0"/>
                <w:sz w:val="17"/>
              </w:rPr>
              <w:t>88</w:t>
            </w:r>
          </w:p>
        </w:tc>
      </w:tr>
      <w:tr>
        <w:tc>
          <w:tcPr>
            <w:tcW w:type="dxa" w:w="2016"/>
            <w:vAlign w:val="top"/>
          </w:tcPr>
          <w:p>
            <w:r>
              <w:rPr>
                <w:sz w:val="17"/>
              </w:rPr>
            </w:r>
            <w:r>
              <w:rPr>
                <w:b w:val="0"/>
                <w:sz w:val="17"/>
              </w:rPr>
              <w:t>Non-safety rows</w:t>
            </w:r>
          </w:p>
        </w:tc>
        <w:tc>
          <w:tcPr>
            <w:tcW w:type="dxa" w:w="2016"/>
            <w:vAlign w:val="top"/>
          </w:tcPr>
          <w:p>
            <w:r>
              <w:rPr>
                <w:sz w:val="17"/>
              </w:rPr>
            </w:r>
            <w:r>
              <w:rPr>
                <w:b w:val="0"/>
                <w:sz w:val="17"/>
              </w:rPr>
              <w:t>17</w:t>
            </w:r>
          </w:p>
        </w:tc>
        <w:tc>
          <w:tcPr>
            <w:tcW w:type="dxa" w:w="2016"/>
            <w:vAlign w:val="top"/>
          </w:tcPr>
          <w:p>
            <w:r>
              <w:rPr>
                <w:sz w:val="17"/>
              </w:rPr>
            </w:r>
            <w:r>
              <w:rPr>
                <w:b w:val="0"/>
                <w:sz w:val="17"/>
              </w:rPr>
              <w:t>4.76</w:t>
            </w:r>
          </w:p>
        </w:tc>
        <w:tc>
          <w:tcPr>
            <w:tcW w:type="dxa" w:w="2016"/>
            <w:vAlign w:val="top"/>
          </w:tcPr>
          <w:p>
            <w:r>
              <w:rPr>
                <w:sz w:val="17"/>
              </w:rPr>
            </w:r>
            <w:r>
              <w:rPr>
                <w:b w:val="0"/>
                <w:sz w:val="17"/>
              </w:rPr>
              <w:t>5.0</w:t>
            </w:r>
          </w:p>
        </w:tc>
        <w:tc>
          <w:tcPr>
            <w:tcW w:type="dxa" w:w="2016"/>
            <w:vAlign w:val="top"/>
          </w:tcPr>
          <w:p>
            <w:r>
              <w:rPr>
                <w:sz w:val="17"/>
              </w:rPr>
            </w:r>
            <w:r>
              <w:rPr>
                <w:b w:val="0"/>
                <w:sz w:val="17"/>
              </w:rPr>
              <w:t>10</w:t>
            </w:r>
          </w:p>
        </w:tc>
      </w:tr>
      <w:tr>
        <w:tc>
          <w:tcPr>
            <w:tcW w:type="dxa" w:w="2016"/>
            <w:vAlign w:val="top"/>
          </w:tcPr>
          <w:p>
            <w:r>
              <w:rPr>
                <w:sz w:val="17"/>
              </w:rPr>
            </w:r>
            <w:r>
              <w:rPr>
                <w:b w:val="0"/>
                <w:sz w:val="17"/>
              </w:rPr>
              <w:t>CBA rows</w:t>
            </w:r>
          </w:p>
        </w:tc>
        <w:tc>
          <w:tcPr>
            <w:tcW w:type="dxa" w:w="2016"/>
            <w:vAlign w:val="top"/>
          </w:tcPr>
          <w:p>
            <w:r>
              <w:rPr>
                <w:sz w:val="17"/>
              </w:rPr>
            </w:r>
            <w:r>
              <w:rPr>
                <w:b w:val="0"/>
                <w:sz w:val="17"/>
              </w:rPr>
              <w:t>29</w:t>
            </w:r>
          </w:p>
        </w:tc>
        <w:tc>
          <w:tcPr>
            <w:tcW w:type="dxa" w:w="2016"/>
            <w:vAlign w:val="top"/>
          </w:tcPr>
          <w:p>
            <w:r>
              <w:rPr>
                <w:sz w:val="17"/>
              </w:rPr>
            </w:r>
            <w:r>
              <w:rPr>
                <w:b w:val="0"/>
                <w:sz w:val="17"/>
              </w:rPr>
              <w:t>5.52</w:t>
            </w:r>
          </w:p>
        </w:tc>
        <w:tc>
          <w:tcPr>
            <w:tcW w:type="dxa" w:w="2016"/>
            <w:vAlign w:val="top"/>
          </w:tcPr>
          <w:p>
            <w:r>
              <w:rPr>
                <w:sz w:val="17"/>
              </w:rPr>
            </w:r>
            <w:r>
              <w:rPr>
                <w:b w:val="0"/>
                <w:sz w:val="17"/>
              </w:rPr>
              <w:t>5.0</w:t>
            </w:r>
          </w:p>
        </w:tc>
        <w:tc>
          <w:tcPr>
            <w:tcW w:type="dxa" w:w="2016"/>
            <w:vAlign w:val="top"/>
          </w:tcPr>
          <w:p>
            <w:r>
              <w:rPr>
                <w:sz w:val="17"/>
              </w:rPr>
            </w:r>
            <w:r>
              <w:rPr>
                <w:b w:val="0"/>
                <w:sz w:val="17"/>
              </w:rPr>
              <w:t>25</w:t>
            </w:r>
          </w:p>
        </w:tc>
      </w:tr>
      <w:tr>
        <w:tc>
          <w:tcPr>
            <w:tcW w:type="dxa" w:w="2016"/>
            <w:vAlign w:val="top"/>
          </w:tcPr>
          <w:p>
            <w:r>
              <w:rPr>
                <w:sz w:val="17"/>
              </w:rPr>
            </w:r>
            <w:r>
              <w:rPr>
                <w:b w:val="0"/>
                <w:sz w:val="17"/>
              </w:rPr>
              <w:t>Arbitration / award-style rows</w:t>
            </w:r>
          </w:p>
        </w:tc>
        <w:tc>
          <w:tcPr>
            <w:tcW w:type="dxa" w:w="2016"/>
            <w:vAlign w:val="top"/>
          </w:tcPr>
          <w:p>
            <w:r>
              <w:rPr>
                <w:sz w:val="17"/>
              </w:rPr>
            </w:r>
            <w:r>
              <w:rPr>
                <w:b w:val="0"/>
                <w:sz w:val="17"/>
              </w:rPr>
              <w:t>3</w:t>
            </w:r>
          </w:p>
        </w:tc>
        <w:tc>
          <w:tcPr>
            <w:tcW w:type="dxa" w:w="2016"/>
            <w:vAlign w:val="top"/>
          </w:tcPr>
          <w:p>
            <w:r>
              <w:rPr>
                <w:sz w:val="17"/>
              </w:rPr>
            </w:r>
            <w:r>
              <w:rPr>
                <w:b w:val="0"/>
                <w:sz w:val="17"/>
              </w:rPr>
              <w:t>57.67</w:t>
            </w:r>
          </w:p>
        </w:tc>
        <w:tc>
          <w:tcPr>
            <w:tcW w:type="dxa" w:w="2016"/>
            <w:vAlign w:val="top"/>
          </w:tcPr>
          <w:p>
            <w:r>
              <w:rPr>
                <w:sz w:val="17"/>
              </w:rPr>
            </w:r>
            <w:r>
              <w:rPr>
                <w:b w:val="0"/>
                <w:sz w:val="17"/>
              </w:rPr>
              <w:t>85.0</w:t>
            </w:r>
          </w:p>
        </w:tc>
        <w:tc>
          <w:tcPr>
            <w:tcW w:type="dxa" w:w="2016"/>
            <w:vAlign w:val="top"/>
          </w:tcPr>
          <w:p>
            <w:r>
              <w:rPr>
                <w:sz w:val="17"/>
              </w:rPr>
            </w:r>
            <w:r>
              <w:rPr>
                <w:b w:val="0"/>
                <w:sz w:val="17"/>
              </w:rPr>
              <w:t>88</w:t>
            </w:r>
          </w:p>
        </w:tc>
      </w:tr>
    </w:tbl>
    <w:p/>
    <w:p>
      <w:pPr>
        <w:pStyle w:val="Heading1"/>
      </w:pPr>
      <w:r>
        <w:t>2. GABRIEL v9 measurement approach</w:t>
      </w:r>
    </w:p>
    <w:p>
      <w:r>
        <w:t>GABRIEL v9 scores one attribute: comparability_emphasis. It builds on the v8 pipeline: full-text input, verbatim quote verification, bounded retry for failed excerpts, and relevance filtering. v9 also explicitly filters generic health-insurance "comparable plan" language, because that phrase can be verbatim without being peer-wage comparability.</w:t>
      </w:r>
    </w:p>
    <w:p>
      <w:r>
        <w:rPr>
          <w:b/>
        </w:rPr>
        <w:t xml:space="preserve">Counted as comparability: </w:t>
      </w:r>
      <w:r>
        <w:t>peer communities, surrounding municipalities, external public-employer wage comparisons, pay/salary/compensation comparisons, and clearly compensation-related longevity or detail-rate comparisons.</w:t>
      </w:r>
    </w:p>
    <w:p>
      <w:r>
        <w:rPr>
          <w:b/>
        </w:rPr>
        <w:t xml:space="preserve">Not counted as comparability: </w:t>
      </w:r>
      <w:r>
        <w:t>generic health-insurance comparable-plan language, CPI/COLA alone, internal step schedules, boilerplate arbitration clauses, or vague market language without external wage comparison. CPI/COLA refers to Consumer Price Index or cost-of-living adjustment language.</w:t>
      </w:r>
    </w:p>
    <w:p>
      <w:pPr>
        <w:pStyle w:val="Heading1"/>
      </w:pPr>
      <w:r>
        <w:t>3. Main descriptive result: source type drives much of the signal</w:t>
      </w:r>
    </w:p>
    <w:p>
      <w:r>
        <w:t>The pooled safety/non-safety split shows a large gap. Safety rows average 16.80 while non-safety rows average 4.76. On its own, that looks favorable to H1. But source type is the central caveat: arbitration and award-style rows average 57.67, while CBA rows average 5.52. The Joint Labor-Management Committee (JLMC) is the Massachusetts public-safety impasse/arbitration body; JLMC-type records are closer to reasoning documents than ordinary CBAs.</w:t>
      </w:r>
    </w:p>
    <w:p>
      <w:pPr>
        <w:jc w:val="center"/>
      </w:pPr>
      <w:r>
        <w:drawing>
          <wp:inline xmlns:a="http://schemas.openxmlformats.org/drawingml/2006/main" xmlns:pic="http://schemas.openxmlformats.org/drawingml/2006/picture">
            <wp:extent cx="5806440" cy="3483864"/>
            <wp:docPr id="1" name="Picture 1"/>
            <wp:cNvGraphicFramePr>
              <a:graphicFrameLocks noChangeAspect="1"/>
            </wp:cNvGraphicFramePr>
            <a:graphic>
              <a:graphicData uri="http://schemas.openxmlformats.org/drawingml/2006/picture">
                <pic:pic>
                  <pic:nvPicPr>
                    <pic:cNvPr id="0" name="v9_score_by_safety_status_revised.png"/>
                    <pic:cNvPicPr/>
                  </pic:nvPicPr>
                  <pic:blipFill>
                    <a:blip r:embed="rId9"/>
                    <a:stretch>
                      <a:fillRect/>
                    </a:stretch>
                  </pic:blipFill>
                  <pic:spPr>
                    <a:xfrm>
                      <a:off x="0" y="0"/>
                      <a:ext cx="5806440" cy="3483864"/>
                    </a:xfrm>
                    <a:prstGeom prst="rect"/>
                  </pic:spPr>
                </pic:pic>
              </a:graphicData>
            </a:graphic>
          </wp:inline>
        </w:drawing>
      </w:r>
    </w:p>
    <w:p>
      <w:pPr>
        <w:pStyle w:val="Caption"/>
        <w:jc w:val="center"/>
      </w:pPr>
      <w:r>
        <w:t>Figure 1. Pooled mean GABRIEL v9 score by safety status. Descriptive only; source types are imbalanced.</w:t>
      </w:r>
    </w:p>
    <w:p>
      <w:pPr>
        <w:jc w:val="center"/>
      </w:pPr>
      <w:r>
        <w:drawing>
          <wp:inline xmlns:a="http://schemas.openxmlformats.org/drawingml/2006/main" xmlns:pic="http://schemas.openxmlformats.org/drawingml/2006/picture">
            <wp:extent cx="5806440" cy="3483864"/>
            <wp:docPr id="2" name="Picture 2"/>
            <wp:cNvGraphicFramePr>
              <a:graphicFrameLocks noChangeAspect="1"/>
            </wp:cNvGraphicFramePr>
            <a:graphic>
              <a:graphicData uri="http://schemas.openxmlformats.org/drawingml/2006/picture">
                <pic:pic>
                  <pic:nvPicPr>
                    <pic:cNvPr id="0" name="v9_score_by_source_type_revised.png"/>
                    <pic:cNvPicPr/>
                  </pic:nvPicPr>
                  <pic:blipFill>
                    <a:blip r:embed="rId10"/>
                    <a:stretch>
                      <a:fillRect/>
                    </a:stretch>
                  </pic:blipFill>
                  <pic:spPr>
                    <a:xfrm>
                      <a:off x="0" y="0"/>
                      <a:ext cx="5806440" cy="3483864"/>
                    </a:xfrm>
                    <a:prstGeom prst="rect"/>
                  </pic:spPr>
                </pic:pic>
              </a:graphicData>
            </a:graphic>
          </wp:inline>
        </w:drawing>
      </w:r>
    </w:p>
    <w:p>
      <w:pPr>
        <w:pStyle w:val="Caption"/>
        <w:jc w:val="center"/>
      </w:pPr>
      <w:r>
        <w:t>Figure 2. Mean GABRIEL v9 score by source type. Award-style sources contain much more explicit reasoning.</w:t>
      </w:r>
    </w:p>
    <w:p>
      <w:r>
        <w:t>The top-document plot makes the pattern clear. The two highest-scoring documents are Somerville police arbitration awards. A single Arlington fire CBA is the highest-scoring ordinary CBA, based on outside-detail rate language, but most CBAs score far lower.</w:t>
      </w:r>
    </w:p>
    <w:p>
      <w:pPr>
        <w:jc w:val="center"/>
      </w:pPr>
      <w:r>
        <w:drawing>
          <wp:inline xmlns:a="http://schemas.openxmlformats.org/drawingml/2006/main" xmlns:pic="http://schemas.openxmlformats.org/drawingml/2006/picture">
            <wp:extent cx="5989320" cy="3811385"/>
            <wp:docPr id="3" name="Picture 3"/>
            <wp:cNvGraphicFramePr>
              <a:graphicFrameLocks noChangeAspect="1"/>
            </wp:cNvGraphicFramePr>
            <a:graphic>
              <a:graphicData uri="http://schemas.openxmlformats.org/drawingml/2006/picture">
                <pic:pic>
                  <pic:nvPicPr>
                    <pic:cNvPr id="0" name="v9_top_documents_revised.png"/>
                    <pic:cNvPicPr/>
                  </pic:nvPicPr>
                  <pic:blipFill>
                    <a:blip r:embed="rId11"/>
                    <a:stretch>
                      <a:fillRect/>
                    </a:stretch>
                  </pic:blipFill>
                  <pic:spPr>
                    <a:xfrm>
                      <a:off x="0" y="0"/>
                      <a:ext cx="5989320" cy="3811385"/>
                    </a:xfrm>
                    <a:prstGeom prst="rect"/>
                  </pic:spPr>
                </pic:pic>
              </a:graphicData>
            </a:graphic>
          </wp:inline>
        </w:drawing>
      </w:r>
    </w:p>
    <w:p>
      <w:pPr>
        <w:pStyle w:val="Caption"/>
        <w:jc w:val="center"/>
      </w:pPr>
      <w:r>
        <w:t>Figure 3. Top GABRIEL v9 documents by score. The largest scores are concentrated in award-style safety documents.</w:t>
      </w:r>
    </w:p>
    <w:p>
      <w:pPr>
        <w:pStyle w:val="Heading1"/>
      </w:pPr>
      <w:r>
        <w:t>4. Distribution and CBA-only sensitivity</w:t>
      </w:r>
    </w:p>
    <w:p>
      <w:r>
        <w:t>The all-row distribution has a low-score mass and two high-score outliers. Once arbitration-award rows are excluded, the distribution is compressed near the bottom of the scale. This is the cleanest visual evidence that the pooled safety/non-safety gap should not be read as a pure occupation effect.</w:t>
      </w:r>
    </w:p>
    <w:p>
      <w:pPr>
        <w:jc w:val="center"/>
      </w:pPr>
      <w:r>
        <w:drawing>
          <wp:inline xmlns:a="http://schemas.openxmlformats.org/drawingml/2006/main" xmlns:pic="http://schemas.openxmlformats.org/drawingml/2006/picture">
            <wp:extent cx="5806440" cy="3483864"/>
            <wp:docPr id="4" name="Picture 4"/>
            <wp:cNvGraphicFramePr>
              <a:graphicFrameLocks noChangeAspect="1"/>
            </wp:cNvGraphicFramePr>
            <a:graphic>
              <a:graphicData uri="http://schemas.openxmlformats.org/drawingml/2006/picture">
                <pic:pic>
                  <pic:nvPicPr>
                    <pic:cNvPr id="0" name="v9_score_distribution_all_revised.png"/>
                    <pic:cNvPicPr/>
                  </pic:nvPicPr>
                  <pic:blipFill>
                    <a:blip r:embed="rId12"/>
                    <a:stretch>
                      <a:fillRect/>
                    </a:stretch>
                  </pic:blipFill>
                  <pic:spPr>
                    <a:xfrm>
                      <a:off x="0" y="0"/>
                      <a:ext cx="5806440" cy="3483864"/>
                    </a:xfrm>
                    <a:prstGeom prst="rect"/>
                  </pic:spPr>
                </pic:pic>
              </a:graphicData>
            </a:graphic>
          </wp:inline>
        </w:drawing>
      </w:r>
    </w:p>
    <w:p>
      <w:pPr>
        <w:pStyle w:val="Caption"/>
        <w:jc w:val="center"/>
      </w:pPr>
      <w:r>
        <w:t>Figure 4. Score distribution across all 32 causal rows.</w:t>
      </w:r>
    </w:p>
    <w:p>
      <w:pPr>
        <w:jc w:val="center"/>
      </w:pPr>
      <w:r>
        <w:drawing>
          <wp:inline xmlns:a="http://schemas.openxmlformats.org/drawingml/2006/main" xmlns:pic="http://schemas.openxmlformats.org/drawingml/2006/picture">
            <wp:extent cx="5806440" cy="3483864"/>
            <wp:docPr id="5" name="Picture 5"/>
            <wp:cNvGraphicFramePr>
              <a:graphicFrameLocks noChangeAspect="1"/>
            </wp:cNvGraphicFramePr>
            <a:graphic>
              <a:graphicData uri="http://schemas.openxmlformats.org/drawingml/2006/picture">
                <pic:pic>
                  <pic:nvPicPr>
                    <pic:cNvPr id="0" name="v9_score_distribution_excluding_arbitration_revised.png"/>
                    <pic:cNvPicPr/>
                  </pic:nvPicPr>
                  <pic:blipFill>
                    <a:blip r:embed="rId13"/>
                    <a:stretch>
                      <a:fillRect/>
                    </a:stretch>
                  </pic:blipFill>
                  <pic:spPr>
                    <a:xfrm>
                      <a:off x="0" y="0"/>
                      <a:ext cx="5806440" cy="3483864"/>
                    </a:xfrm>
                    <a:prstGeom prst="rect"/>
                  </pic:spPr>
                </pic:pic>
              </a:graphicData>
            </a:graphic>
          </wp:inline>
        </w:drawing>
      </w:r>
    </w:p>
    <w:p>
      <w:pPr>
        <w:pStyle w:val="Caption"/>
        <w:jc w:val="center"/>
      </w:pPr>
      <w:r>
        <w:t>Figure 5. Score distribution after excluding arbitration and award-style rows.</w:t>
      </w:r>
    </w:p>
    <w:p>
      <w:r>
        <w:t>The CBA-only safety/non-safety comparison is more modest. Safety CBAs still score somewhat higher than non-safety CBAs, but the difference is small relative to the award-vs-CBA gap. This keeps H1 alive, but it shifts the interpretation: the public CBA corpus alone does not yet show strong, widespread explicit comparability reasoning.</w:t>
      </w:r>
    </w:p>
    <w:p>
      <w:pPr>
        <w:jc w:val="center"/>
      </w:pPr>
      <w:r>
        <w:drawing>
          <wp:inline xmlns:a="http://schemas.openxmlformats.org/drawingml/2006/main" xmlns:pic="http://schemas.openxmlformats.org/drawingml/2006/picture">
            <wp:extent cx="5806440" cy="3483864"/>
            <wp:docPr id="6" name="Picture 6"/>
            <wp:cNvGraphicFramePr>
              <a:graphicFrameLocks noChangeAspect="1"/>
            </wp:cNvGraphicFramePr>
            <a:graphic>
              <a:graphicData uri="http://schemas.openxmlformats.org/drawingml/2006/picture">
                <pic:pic>
                  <pic:nvPicPr>
                    <pic:cNvPr id="0" name="v9_cba_only_safety_vs_nonsafety_revised.png"/>
                    <pic:cNvPicPr/>
                  </pic:nvPicPr>
                  <pic:blipFill>
                    <a:blip r:embed="rId14"/>
                    <a:stretch>
                      <a:fillRect/>
                    </a:stretch>
                  </pic:blipFill>
                  <pic:spPr>
                    <a:xfrm>
                      <a:off x="0" y="0"/>
                      <a:ext cx="5806440" cy="3483864"/>
                    </a:xfrm>
                    <a:prstGeom prst="rect"/>
                  </pic:spPr>
                </pic:pic>
              </a:graphicData>
            </a:graphic>
          </wp:inline>
        </w:drawing>
      </w:r>
    </w:p>
    <w:p>
      <w:pPr>
        <w:pStyle w:val="Caption"/>
        <w:jc w:val="center"/>
      </w:pPr>
      <w:r>
        <w:t>Figure 6. CBA-only mean score by safety status. The safety/non-safety gap shrinks after excluding awards.</w:t>
      </w:r>
    </w:p>
    <w:p>
      <w:pPr>
        <w:pStyle w:val="Heading1"/>
      </w:pPr>
      <w:r>
        <w:t>5. City, occupation, and match-tier views</w:t>
      </w:r>
    </w:p>
    <w:p>
      <w:r>
        <w:t>City-level results are dominated by Somerville because the corpus includes two high-scoring Somerville police arbitration awards. Franklin, Wayland, and Seekonk substantially improve matched coverage, but their ordinary CBA scores are mostly low.</w:t>
      </w:r>
    </w:p>
    <w:p>
      <w:pPr>
        <w:jc w:val="center"/>
      </w:pPr>
      <w:r>
        <w:drawing>
          <wp:inline xmlns:a="http://schemas.openxmlformats.org/drawingml/2006/main" xmlns:pic="http://schemas.openxmlformats.org/drawingml/2006/picture">
            <wp:extent cx="5806440" cy="3167149"/>
            <wp:docPr id="7" name="Picture 7"/>
            <wp:cNvGraphicFramePr>
              <a:graphicFrameLocks noChangeAspect="1"/>
            </wp:cNvGraphicFramePr>
            <a:graphic>
              <a:graphicData uri="http://schemas.openxmlformats.org/drawingml/2006/picture">
                <pic:pic>
                  <pic:nvPicPr>
                    <pic:cNvPr id="0" name="v9_score_by_city_revised.png"/>
                    <pic:cNvPicPr/>
                  </pic:nvPicPr>
                  <pic:blipFill>
                    <a:blip r:embed="rId15"/>
                    <a:stretch>
                      <a:fillRect/>
                    </a:stretch>
                  </pic:blipFill>
                  <pic:spPr>
                    <a:xfrm>
                      <a:off x="0" y="0"/>
                      <a:ext cx="5806440" cy="3167149"/>
                    </a:xfrm>
                    <a:prstGeom prst="rect"/>
                  </pic:spPr>
                </pic:pic>
              </a:graphicData>
            </a:graphic>
          </wp:inline>
        </w:drawing>
      </w:r>
    </w:p>
    <w:p>
      <w:pPr>
        <w:pStyle w:val="Caption"/>
        <w:jc w:val="center"/>
      </w:pPr>
      <w:r>
        <w:t>Figure 7. Mean score by city. Somerville is the clear outlier because of police arbitration awards.</w:t>
      </w:r>
    </w:p>
    <w:p>
      <w:pPr>
        <w:jc w:val="center"/>
      </w:pPr>
      <w:r>
        <w:drawing>
          <wp:inline xmlns:a="http://schemas.openxmlformats.org/drawingml/2006/main" xmlns:pic="http://schemas.openxmlformats.org/drawingml/2006/picture">
            <wp:extent cx="5806440" cy="3483864"/>
            <wp:docPr id="8" name="Picture 8"/>
            <wp:cNvGraphicFramePr>
              <a:graphicFrameLocks noChangeAspect="1"/>
            </wp:cNvGraphicFramePr>
            <a:graphic>
              <a:graphicData uri="http://schemas.openxmlformats.org/drawingml/2006/picture">
                <pic:pic>
                  <pic:nvPicPr>
                    <pic:cNvPr id="0" name="v9_score_by_occupation_class_revised.png"/>
                    <pic:cNvPicPr/>
                  </pic:nvPicPr>
                  <pic:blipFill>
                    <a:blip r:embed="rId16"/>
                    <a:stretch>
                      <a:fillRect/>
                    </a:stretch>
                  </pic:blipFill>
                  <pic:spPr>
                    <a:xfrm>
                      <a:off x="0" y="0"/>
                      <a:ext cx="5806440" cy="3483864"/>
                    </a:xfrm>
                    <a:prstGeom prst="rect"/>
                  </pic:spPr>
                </pic:pic>
              </a:graphicData>
            </a:graphic>
          </wp:inline>
        </w:drawing>
      </w:r>
    </w:p>
    <w:p>
      <w:pPr>
        <w:pStyle w:val="Caption"/>
        <w:jc w:val="center"/>
      </w:pPr>
      <w:r>
        <w:t>Figure 8. Mean score by occupation class. Police scores are highest, but source type is a major confounder.</w:t>
      </w:r>
    </w:p>
    <w:p>
      <w:pPr>
        <w:jc w:val="center"/>
      </w:pPr>
      <w:r>
        <w:drawing>
          <wp:inline xmlns:a="http://schemas.openxmlformats.org/drawingml/2006/main" xmlns:pic="http://schemas.openxmlformats.org/drawingml/2006/picture">
            <wp:extent cx="5806440" cy="3483864"/>
            <wp:docPr id="9" name="Picture 9"/>
            <wp:cNvGraphicFramePr>
              <a:graphicFrameLocks noChangeAspect="1"/>
            </wp:cNvGraphicFramePr>
            <a:graphic>
              <a:graphicData uri="http://schemas.openxmlformats.org/drawingml/2006/picture">
                <pic:pic>
                  <pic:nvPicPr>
                    <pic:cNvPr id="0" name="v9_city_level_safety_vs_nonsafety_revised.png"/>
                    <pic:cNvPicPr/>
                  </pic:nvPicPr>
                  <pic:blipFill>
                    <a:blip r:embed="rId17"/>
                    <a:stretch>
                      <a:fillRect/>
                    </a:stretch>
                  </pic:blipFill>
                  <pic:spPr>
                    <a:xfrm>
                      <a:off x="0" y="0"/>
                      <a:ext cx="5806440" cy="3483864"/>
                    </a:xfrm>
                    <a:prstGeom prst="rect"/>
                  </pic:spPr>
                </pic:pic>
              </a:graphicData>
            </a:graphic>
          </wp:inline>
        </w:drawing>
      </w:r>
    </w:p>
    <w:p>
      <w:pPr>
        <w:pStyle w:val="Caption"/>
        <w:jc w:val="center"/>
      </w:pPr>
      <w:r>
        <w:t>Figure 9. City-level mean score by safety status. This averages within city and safety status before comparing groups.</w:t>
      </w:r>
    </w:p>
    <w:p>
      <w:r>
        <w:t>The match-tier plot compares exact-cycle and overlap-cycle safety rows. Exact-cycle safety rows score slightly higher on average, but both groups are small. Match tier is useful for reporting discipline, but it does not resolve the source-type issue.</w:t>
      </w:r>
    </w:p>
    <w:p>
      <w:pPr>
        <w:jc w:val="center"/>
      </w:pPr>
      <w:r>
        <w:drawing>
          <wp:inline xmlns:a="http://schemas.openxmlformats.org/drawingml/2006/main" xmlns:pic="http://schemas.openxmlformats.org/drawingml/2006/picture">
            <wp:extent cx="5806440" cy="3483864"/>
            <wp:docPr id="10" name="Picture 10"/>
            <wp:cNvGraphicFramePr>
              <a:graphicFrameLocks noChangeAspect="1"/>
            </wp:cNvGraphicFramePr>
            <a:graphic>
              <a:graphicData uri="http://schemas.openxmlformats.org/drawingml/2006/picture">
                <pic:pic>
                  <pic:nvPicPr>
                    <pic:cNvPr id="0" name="v9_exact_vs_overlap_matched_revised.png"/>
                    <pic:cNvPicPr/>
                  </pic:nvPicPr>
                  <pic:blipFill>
                    <a:blip r:embed="rId18"/>
                    <a:stretch>
                      <a:fillRect/>
                    </a:stretch>
                  </pic:blipFill>
                  <pic:spPr>
                    <a:xfrm>
                      <a:off x="0" y="0"/>
                      <a:ext cx="5806440" cy="3483864"/>
                    </a:xfrm>
                    <a:prstGeom prst="rect"/>
                  </pic:spPr>
                </pic:pic>
              </a:graphicData>
            </a:graphic>
          </wp:inline>
        </w:drawing>
      </w:r>
    </w:p>
    <w:p>
      <w:pPr>
        <w:pStyle w:val="Caption"/>
        <w:jc w:val="center"/>
      </w:pPr>
      <w:r>
        <w:t>Figure 10. Safety-row scores by match tier.</w:t>
      </w:r>
    </w:p>
    <w:p>
      <w:pPr>
        <w:pStyle w:val="Heading1"/>
      </w:pPr>
      <w:r>
        <w:t>6. Row-level summary and quote audit</w:t>
      </w:r>
    </w:p>
    <w:p>
      <w:r>
        <w:t>The table below lists the highest-scoring documents. The key point is not just that police rows score high; it is that the highest scores occur in arbitration-award documents that explain reasoning in a way ordinary CBAs usually do not.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Document</w:t>
            </w:r>
          </w:p>
        </w:tc>
        <w:tc>
          <w:tcPr>
            <w:tcW w:type="dxa" w:w="1440"/>
            <w:shd w:fill="D9EAF7"/>
            <w:vAlign w:val="center"/>
          </w:tcPr>
          <w:p>
            <w:r>
              <w:rPr>
                <w:sz w:val="17"/>
              </w:rPr>
            </w:r>
            <w:r>
              <w:rPr>
                <w:b/>
                <w:sz w:val="17"/>
              </w:rPr>
              <w:t>City</w:t>
            </w:r>
          </w:p>
        </w:tc>
        <w:tc>
          <w:tcPr>
            <w:tcW w:type="dxa" w:w="1440"/>
            <w:shd w:fill="D9EAF7"/>
            <w:vAlign w:val="center"/>
          </w:tcPr>
          <w:p>
            <w:r>
              <w:rPr>
                <w:sz w:val="17"/>
              </w:rPr>
            </w:r>
            <w:r>
              <w:rPr>
                <w:b/>
                <w:sz w:val="17"/>
              </w:rPr>
              <w:t>Occupation</w:t>
            </w:r>
          </w:p>
        </w:tc>
        <w:tc>
          <w:tcPr>
            <w:tcW w:type="dxa" w:w="1440"/>
            <w:shd w:fill="D9EAF7"/>
            <w:vAlign w:val="center"/>
          </w:tcPr>
          <w:p>
            <w:r>
              <w:rPr>
                <w:sz w:val="17"/>
              </w:rPr>
            </w:r>
            <w:r>
              <w:rPr>
                <w:b/>
                <w:sz w:val="17"/>
              </w:rPr>
              <w:t>Safety status</w:t>
            </w:r>
          </w:p>
        </w:tc>
        <w:tc>
          <w:tcPr>
            <w:tcW w:type="dxa" w:w="1440"/>
            <w:shd w:fill="D9EAF7"/>
            <w:vAlign w:val="center"/>
          </w:tcPr>
          <w:p>
            <w:r>
              <w:rPr>
                <w:sz w:val="17"/>
              </w:rPr>
            </w:r>
            <w:r>
              <w:rPr>
                <w:b/>
                <w:sz w:val="17"/>
              </w:rPr>
              <w:t>Source type</w:t>
            </w:r>
          </w:p>
        </w:tc>
        <w:tc>
          <w:tcPr>
            <w:tcW w:type="dxa" w:w="1440"/>
            <w:shd w:fill="D9EAF7"/>
            <w:vAlign w:val="center"/>
          </w:tcPr>
          <w:p>
            <w:r>
              <w:rPr>
                <w:sz w:val="17"/>
              </w:rPr>
            </w:r>
            <w:r>
              <w:rPr>
                <w:b/>
                <w:sz w:val="17"/>
              </w:rPr>
              <w:t>Score</w:t>
            </w:r>
          </w:p>
        </w:tc>
        <w:tc>
          <w:tcPr>
            <w:tcW w:type="dxa" w:w="1440"/>
            <w:shd w:fill="D9EAF7"/>
            <w:vAlign w:val="center"/>
          </w:tcPr>
          <w:p>
            <w:r>
              <w:rPr>
                <w:sz w:val="17"/>
              </w:rPr>
            </w:r>
            <w:r>
              <w:rPr>
                <w:b/>
                <w:sz w:val="17"/>
              </w:rPr>
              <w:t>Relevant excerpts</w:t>
            </w:r>
          </w:p>
        </w:tc>
      </w:tr>
      <w:tr>
        <w:tc>
          <w:tcPr>
            <w:tcW w:type="dxa" w:w="1440"/>
            <w:vAlign w:val="top"/>
          </w:tcPr>
          <w:p>
            <w:r>
              <w:rPr>
                <w:sz w:val="17"/>
              </w:rPr>
            </w:r>
            <w:r>
              <w:rPr>
                <w:b w:val="0"/>
                <w:sz w:val="17"/>
              </w:rPr>
              <w:t>ma_somerville_police_spsoa_2012</w:t>
            </w:r>
          </w:p>
        </w:tc>
        <w:tc>
          <w:tcPr>
            <w:tcW w:type="dxa" w:w="1440"/>
            <w:vAlign w:val="top"/>
          </w:tcPr>
          <w:p>
            <w:r>
              <w:rPr>
                <w:sz w:val="17"/>
              </w:rPr>
            </w:r>
            <w:r>
              <w:rPr>
                <w:b w:val="0"/>
                <w:sz w:val="17"/>
              </w:rPr>
              <w:t>Somerville</w:t>
            </w:r>
          </w:p>
        </w:tc>
        <w:tc>
          <w:tcPr>
            <w:tcW w:type="dxa" w:w="1440"/>
            <w:vAlign w:val="top"/>
          </w:tcPr>
          <w:p>
            <w:r>
              <w:rPr>
                <w:sz w:val="17"/>
              </w:rPr>
            </w:r>
            <w:r>
              <w:rPr>
                <w:b w:val="0"/>
                <w:sz w:val="17"/>
              </w:rPr>
              <w:t>Police</w:t>
            </w:r>
          </w:p>
        </w:tc>
        <w:tc>
          <w:tcPr>
            <w:tcW w:type="dxa" w:w="1440"/>
            <w:vAlign w:val="top"/>
          </w:tcPr>
          <w:p>
            <w:r>
              <w:rPr>
                <w:sz w:val="17"/>
              </w:rPr>
            </w:r>
            <w:r>
              <w:rPr>
                <w:b w:val="0"/>
                <w:sz w:val="17"/>
              </w:rPr>
              <w:t>safety</w:t>
            </w:r>
          </w:p>
        </w:tc>
        <w:tc>
          <w:tcPr>
            <w:tcW w:type="dxa" w:w="1440"/>
            <w:vAlign w:val="top"/>
          </w:tcPr>
          <w:p>
            <w:r>
              <w:rPr>
                <w:sz w:val="17"/>
              </w:rPr>
            </w:r>
            <w:r>
              <w:rPr>
                <w:b w:val="0"/>
                <w:sz w:val="17"/>
              </w:rPr>
              <w:t>arbitration award</w:t>
            </w:r>
          </w:p>
        </w:tc>
        <w:tc>
          <w:tcPr>
            <w:tcW w:type="dxa" w:w="1440"/>
            <w:vAlign w:val="top"/>
          </w:tcPr>
          <w:p>
            <w:r>
              <w:rPr>
                <w:sz w:val="17"/>
              </w:rPr>
            </w:r>
            <w:r>
              <w:rPr>
                <w:b w:val="0"/>
                <w:sz w:val="17"/>
              </w:rPr>
              <w:t>88</w:t>
            </w:r>
          </w:p>
        </w:tc>
        <w:tc>
          <w:tcPr>
            <w:tcW w:type="dxa" w:w="1440"/>
            <w:vAlign w:val="top"/>
          </w:tcPr>
          <w:p>
            <w:r>
              <w:rPr>
                <w:sz w:val="17"/>
              </w:rPr>
            </w:r>
            <w:r>
              <w:rPr>
                <w:b w:val="0"/>
                <w:sz w:val="17"/>
              </w:rPr>
              <w:t>5</w:t>
            </w:r>
          </w:p>
        </w:tc>
      </w:tr>
      <w:tr>
        <w:tc>
          <w:tcPr>
            <w:tcW w:type="dxa" w:w="1440"/>
            <w:vAlign w:val="top"/>
          </w:tcPr>
          <w:p>
            <w:r>
              <w:rPr>
                <w:sz w:val="17"/>
              </w:rPr>
            </w:r>
            <w:r>
              <w:rPr>
                <w:b w:val="0"/>
                <w:sz w:val="17"/>
              </w:rPr>
              <w:t>ma_somerville_police_spea_2012</w:t>
            </w:r>
          </w:p>
        </w:tc>
        <w:tc>
          <w:tcPr>
            <w:tcW w:type="dxa" w:w="1440"/>
            <w:vAlign w:val="top"/>
          </w:tcPr>
          <w:p>
            <w:r>
              <w:rPr>
                <w:sz w:val="17"/>
              </w:rPr>
            </w:r>
            <w:r>
              <w:rPr>
                <w:b w:val="0"/>
                <w:sz w:val="17"/>
              </w:rPr>
              <w:t>Somerville</w:t>
            </w:r>
          </w:p>
        </w:tc>
        <w:tc>
          <w:tcPr>
            <w:tcW w:type="dxa" w:w="1440"/>
            <w:vAlign w:val="top"/>
          </w:tcPr>
          <w:p>
            <w:r>
              <w:rPr>
                <w:sz w:val="17"/>
              </w:rPr>
            </w:r>
            <w:r>
              <w:rPr>
                <w:b w:val="0"/>
                <w:sz w:val="17"/>
              </w:rPr>
              <w:t>Police</w:t>
            </w:r>
          </w:p>
        </w:tc>
        <w:tc>
          <w:tcPr>
            <w:tcW w:type="dxa" w:w="1440"/>
            <w:vAlign w:val="top"/>
          </w:tcPr>
          <w:p>
            <w:r>
              <w:rPr>
                <w:sz w:val="17"/>
              </w:rPr>
            </w:r>
            <w:r>
              <w:rPr>
                <w:b w:val="0"/>
                <w:sz w:val="17"/>
              </w:rPr>
              <w:t>safety</w:t>
            </w:r>
          </w:p>
        </w:tc>
        <w:tc>
          <w:tcPr>
            <w:tcW w:type="dxa" w:w="1440"/>
            <w:vAlign w:val="top"/>
          </w:tcPr>
          <w:p>
            <w:r>
              <w:rPr>
                <w:sz w:val="17"/>
              </w:rPr>
            </w:r>
            <w:r>
              <w:rPr>
                <w:b w:val="0"/>
                <w:sz w:val="17"/>
              </w:rPr>
              <w:t>arbitration award</w:t>
            </w:r>
          </w:p>
        </w:tc>
        <w:tc>
          <w:tcPr>
            <w:tcW w:type="dxa" w:w="1440"/>
            <w:vAlign w:val="top"/>
          </w:tcPr>
          <w:p>
            <w:r>
              <w:rPr>
                <w:sz w:val="17"/>
              </w:rPr>
            </w:r>
            <w:r>
              <w:rPr>
                <w:b w:val="0"/>
                <w:sz w:val="17"/>
              </w:rPr>
              <w:t>85</w:t>
            </w:r>
          </w:p>
        </w:tc>
        <w:tc>
          <w:tcPr>
            <w:tcW w:type="dxa" w:w="1440"/>
            <w:vAlign w:val="top"/>
          </w:tcPr>
          <w:p>
            <w:r>
              <w:rPr>
                <w:sz w:val="17"/>
              </w:rPr>
            </w:r>
            <w:r>
              <w:rPr>
                <w:b w:val="0"/>
                <w:sz w:val="17"/>
              </w:rPr>
              <w:t>4</w:t>
            </w:r>
          </w:p>
        </w:tc>
      </w:tr>
      <w:tr>
        <w:tc>
          <w:tcPr>
            <w:tcW w:type="dxa" w:w="1440"/>
            <w:vAlign w:val="top"/>
          </w:tcPr>
          <w:p>
            <w:r>
              <w:rPr>
                <w:sz w:val="17"/>
              </w:rPr>
            </w:r>
            <w:r>
              <w:rPr>
                <w:b w:val="0"/>
                <w:sz w:val="17"/>
              </w:rPr>
              <w:t>ma_arlington_fire_2021</w:t>
            </w:r>
          </w:p>
        </w:tc>
        <w:tc>
          <w:tcPr>
            <w:tcW w:type="dxa" w:w="1440"/>
            <w:vAlign w:val="top"/>
          </w:tcPr>
          <w:p>
            <w:r>
              <w:rPr>
                <w:sz w:val="17"/>
              </w:rPr>
            </w:r>
            <w:r>
              <w:rPr>
                <w:b w:val="0"/>
                <w:sz w:val="17"/>
              </w:rPr>
              <w:t>Arlington</w:t>
            </w:r>
          </w:p>
        </w:tc>
        <w:tc>
          <w:tcPr>
            <w:tcW w:type="dxa" w:w="1440"/>
            <w:vAlign w:val="top"/>
          </w:tcPr>
          <w:p>
            <w:r>
              <w:rPr>
                <w:sz w:val="17"/>
              </w:rPr>
            </w:r>
            <w:r>
              <w:rPr>
                <w:b w:val="0"/>
                <w:sz w:val="17"/>
              </w:rPr>
              <w:t>Fire</w:t>
            </w:r>
          </w:p>
        </w:tc>
        <w:tc>
          <w:tcPr>
            <w:tcW w:type="dxa" w:w="1440"/>
            <w:vAlign w:val="top"/>
          </w:tcPr>
          <w:p>
            <w:r>
              <w:rPr>
                <w:sz w:val="17"/>
              </w:rPr>
            </w:r>
            <w:r>
              <w:rPr>
                <w:b w:val="0"/>
                <w:sz w:val="17"/>
              </w:rPr>
              <w:t>safety</w:t>
            </w:r>
          </w:p>
        </w:tc>
        <w:tc>
          <w:tcPr>
            <w:tcW w:type="dxa" w:w="1440"/>
            <w:vAlign w:val="top"/>
          </w:tcPr>
          <w:p>
            <w:r>
              <w:rPr>
                <w:sz w:val="17"/>
              </w:rPr>
            </w:r>
            <w:r>
              <w:rPr>
                <w:b w:val="0"/>
                <w:sz w:val="17"/>
              </w:rPr>
              <w:t>CBA</w:t>
            </w:r>
          </w:p>
        </w:tc>
        <w:tc>
          <w:tcPr>
            <w:tcW w:type="dxa" w:w="1440"/>
            <w:vAlign w:val="top"/>
          </w:tcPr>
          <w:p>
            <w:r>
              <w:rPr>
                <w:sz w:val="17"/>
              </w:rPr>
            </w:r>
            <w:r>
              <w:rPr>
                <w:b w:val="0"/>
                <w:sz w:val="17"/>
              </w:rPr>
              <w:t>25</w:t>
            </w:r>
          </w:p>
        </w:tc>
        <w:tc>
          <w:tcPr>
            <w:tcW w:type="dxa" w:w="1440"/>
            <w:vAlign w:val="top"/>
          </w:tcPr>
          <w:p>
            <w:r>
              <w:rPr>
                <w:sz w:val="17"/>
              </w:rPr>
            </w:r>
            <w:r>
              <w:rPr>
                <w:b w:val="0"/>
                <w:sz w:val="17"/>
              </w:rPr>
              <w:t>1</w:t>
            </w:r>
          </w:p>
        </w:tc>
      </w:tr>
      <w:tr>
        <w:tc>
          <w:tcPr>
            <w:tcW w:type="dxa" w:w="1440"/>
            <w:vAlign w:val="top"/>
          </w:tcPr>
          <w:p>
            <w:r>
              <w:rPr>
                <w:sz w:val="17"/>
              </w:rPr>
            </w:r>
            <w:r>
              <w:rPr>
                <w:b w:val="0"/>
                <w:sz w:val="17"/>
              </w:rPr>
              <w:t>ma_franklin_public_works_2022</w:t>
            </w:r>
          </w:p>
        </w:tc>
        <w:tc>
          <w:tcPr>
            <w:tcW w:type="dxa" w:w="1440"/>
            <w:vAlign w:val="top"/>
          </w:tcPr>
          <w:p>
            <w:r>
              <w:rPr>
                <w:sz w:val="17"/>
              </w:rPr>
            </w:r>
            <w:r>
              <w:rPr>
                <w:b w:val="0"/>
                <w:sz w:val="17"/>
              </w:rPr>
              <w:t>Franklin</w:t>
            </w:r>
          </w:p>
        </w:tc>
        <w:tc>
          <w:tcPr>
            <w:tcW w:type="dxa" w:w="1440"/>
            <w:vAlign w:val="top"/>
          </w:tcPr>
          <w:p>
            <w:r>
              <w:rPr>
                <w:sz w:val="17"/>
              </w:rPr>
            </w:r>
            <w:r>
              <w:rPr>
                <w:b w:val="0"/>
                <w:sz w:val="17"/>
              </w:rPr>
              <w:t>Public Works</w:t>
            </w:r>
          </w:p>
        </w:tc>
        <w:tc>
          <w:tcPr>
            <w:tcW w:type="dxa" w:w="1440"/>
            <w:vAlign w:val="top"/>
          </w:tcPr>
          <w:p>
            <w:r>
              <w:rPr>
                <w:sz w:val="17"/>
              </w:rPr>
            </w:r>
            <w:r>
              <w:rPr>
                <w:b w:val="0"/>
                <w:sz w:val="17"/>
              </w:rPr>
              <w:t>non-safety</w:t>
            </w:r>
          </w:p>
        </w:tc>
        <w:tc>
          <w:tcPr>
            <w:tcW w:type="dxa" w:w="1440"/>
            <w:vAlign w:val="top"/>
          </w:tcPr>
          <w:p>
            <w:r>
              <w:rPr>
                <w:sz w:val="17"/>
              </w:rPr>
            </w:r>
            <w:r>
              <w:rPr>
                <w:b w:val="0"/>
                <w:sz w:val="17"/>
              </w:rPr>
              <w:t>CBA</w:t>
            </w:r>
          </w:p>
        </w:tc>
        <w:tc>
          <w:tcPr>
            <w:tcW w:type="dxa" w:w="1440"/>
            <w:vAlign w:val="top"/>
          </w:tcPr>
          <w:p>
            <w:r>
              <w:rPr>
                <w:sz w:val="17"/>
              </w:rPr>
            </w:r>
            <w:r>
              <w:rPr>
                <w:b w:val="0"/>
                <w:sz w:val="17"/>
              </w:rPr>
              <w:t>10</w:t>
            </w:r>
          </w:p>
        </w:tc>
        <w:tc>
          <w:tcPr>
            <w:tcW w:type="dxa" w:w="1440"/>
            <w:vAlign w:val="top"/>
          </w:tcPr>
          <w:p>
            <w:r>
              <w:rPr>
                <w:sz w:val="17"/>
              </w:rPr>
            </w:r>
            <w:r>
              <w:rPr>
                <w:b w:val="0"/>
                <w:sz w:val="17"/>
              </w:rPr>
              <w:t>0</w:t>
            </w:r>
          </w:p>
        </w:tc>
      </w:tr>
      <w:tr>
        <w:tc>
          <w:tcPr>
            <w:tcW w:type="dxa" w:w="1440"/>
            <w:vAlign w:val="top"/>
          </w:tcPr>
          <w:p>
            <w:r>
              <w:rPr>
                <w:sz w:val="17"/>
              </w:rPr>
            </w:r>
            <w:r>
              <w:rPr>
                <w:b w:val="0"/>
                <w:sz w:val="17"/>
              </w:rPr>
              <w:t>ma_franklin_other_2022</w:t>
            </w:r>
          </w:p>
        </w:tc>
        <w:tc>
          <w:tcPr>
            <w:tcW w:type="dxa" w:w="1440"/>
            <w:vAlign w:val="top"/>
          </w:tcPr>
          <w:p>
            <w:r>
              <w:rPr>
                <w:sz w:val="17"/>
              </w:rPr>
            </w:r>
            <w:r>
              <w:rPr>
                <w:b w:val="0"/>
                <w:sz w:val="17"/>
              </w:rPr>
              <w:t>Franklin</w:t>
            </w:r>
          </w:p>
        </w:tc>
        <w:tc>
          <w:tcPr>
            <w:tcW w:type="dxa" w:w="1440"/>
            <w:vAlign w:val="top"/>
          </w:tcPr>
          <w:p>
            <w:r>
              <w:rPr>
                <w:sz w:val="17"/>
              </w:rPr>
            </w:r>
            <w:r>
              <w:rPr>
                <w:b w:val="0"/>
                <w:sz w:val="17"/>
              </w:rPr>
              <w:t>Other</w:t>
            </w:r>
          </w:p>
        </w:tc>
        <w:tc>
          <w:tcPr>
            <w:tcW w:type="dxa" w:w="1440"/>
            <w:vAlign w:val="top"/>
          </w:tcPr>
          <w:p>
            <w:r>
              <w:rPr>
                <w:sz w:val="17"/>
              </w:rPr>
            </w:r>
            <w:r>
              <w:rPr>
                <w:b w:val="0"/>
                <w:sz w:val="17"/>
              </w:rPr>
              <w:t>non-safety</w:t>
            </w:r>
          </w:p>
        </w:tc>
        <w:tc>
          <w:tcPr>
            <w:tcW w:type="dxa" w:w="1440"/>
            <w:vAlign w:val="top"/>
          </w:tcPr>
          <w:p>
            <w:r>
              <w:rPr>
                <w:sz w:val="17"/>
              </w:rPr>
            </w:r>
            <w:r>
              <w:rPr>
                <w:b w:val="0"/>
                <w:sz w:val="17"/>
              </w:rPr>
              <w:t>CBA</w:t>
            </w:r>
          </w:p>
        </w:tc>
        <w:tc>
          <w:tcPr>
            <w:tcW w:type="dxa" w:w="1440"/>
            <w:vAlign w:val="top"/>
          </w:tcPr>
          <w:p>
            <w:r>
              <w:rPr>
                <w:sz w:val="17"/>
              </w:rPr>
            </w:r>
            <w:r>
              <w:rPr>
                <w:b w:val="0"/>
                <w:sz w:val="17"/>
              </w:rPr>
              <w:t>10</w:t>
            </w:r>
          </w:p>
        </w:tc>
        <w:tc>
          <w:tcPr>
            <w:tcW w:type="dxa" w:w="1440"/>
            <w:vAlign w:val="top"/>
          </w:tcPr>
          <w:p>
            <w:r>
              <w:rPr>
                <w:sz w:val="17"/>
              </w:rPr>
            </w:r>
            <w:r>
              <w:rPr>
                <w:b w:val="0"/>
                <w:sz w:val="17"/>
              </w:rPr>
              <w:t>0</w:t>
            </w:r>
          </w:p>
        </w:tc>
      </w:tr>
      <w:tr>
        <w:tc>
          <w:tcPr>
            <w:tcW w:type="dxa" w:w="1440"/>
            <w:vAlign w:val="top"/>
          </w:tcPr>
          <w:p>
            <w:r>
              <w:rPr>
                <w:sz w:val="17"/>
              </w:rPr>
            </w:r>
            <w:r>
              <w:rPr>
                <w:b w:val="0"/>
                <w:sz w:val="17"/>
              </w:rPr>
              <w:t>ma_wayland_fire_2020</w:t>
            </w:r>
          </w:p>
        </w:tc>
        <w:tc>
          <w:tcPr>
            <w:tcW w:type="dxa" w:w="1440"/>
            <w:vAlign w:val="top"/>
          </w:tcPr>
          <w:p>
            <w:r>
              <w:rPr>
                <w:sz w:val="17"/>
              </w:rPr>
            </w:r>
            <w:r>
              <w:rPr>
                <w:b w:val="0"/>
                <w:sz w:val="17"/>
              </w:rPr>
              <w:t>Wayland</w:t>
            </w:r>
          </w:p>
        </w:tc>
        <w:tc>
          <w:tcPr>
            <w:tcW w:type="dxa" w:w="1440"/>
            <w:vAlign w:val="top"/>
          </w:tcPr>
          <w:p>
            <w:r>
              <w:rPr>
                <w:sz w:val="17"/>
              </w:rPr>
            </w:r>
            <w:r>
              <w:rPr>
                <w:b w:val="0"/>
                <w:sz w:val="17"/>
              </w:rPr>
              <w:t>Fire</w:t>
            </w:r>
          </w:p>
        </w:tc>
        <w:tc>
          <w:tcPr>
            <w:tcW w:type="dxa" w:w="1440"/>
            <w:vAlign w:val="top"/>
          </w:tcPr>
          <w:p>
            <w:r>
              <w:rPr>
                <w:sz w:val="17"/>
              </w:rPr>
            </w:r>
            <w:r>
              <w:rPr>
                <w:b w:val="0"/>
                <w:sz w:val="17"/>
              </w:rPr>
              <w:t>safety</w:t>
            </w:r>
          </w:p>
        </w:tc>
        <w:tc>
          <w:tcPr>
            <w:tcW w:type="dxa" w:w="1440"/>
            <w:vAlign w:val="top"/>
          </w:tcPr>
          <w:p>
            <w:r>
              <w:rPr>
                <w:sz w:val="17"/>
              </w:rPr>
            </w:r>
            <w:r>
              <w:rPr>
                <w:b w:val="0"/>
                <w:sz w:val="17"/>
              </w:rPr>
              <w:t>CBA</w:t>
            </w:r>
          </w:p>
        </w:tc>
        <w:tc>
          <w:tcPr>
            <w:tcW w:type="dxa" w:w="1440"/>
            <w:vAlign w:val="top"/>
          </w:tcPr>
          <w:p>
            <w:r>
              <w:rPr>
                <w:sz w:val="17"/>
              </w:rPr>
            </w:r>
            <w:r>
              <w:rPr>
                <w:b w:val="0"/>
                <w:sz w:val="17"/>
              </w:rPr>
              <w:t>10</w:t>
            </w:r>
          </w:p>
        </w:tc>
        <w:tc>
          <w:tcPr>
            <w:tcW w:type="dxa" w:w="1440"/>
            <w:vAlign w:val="top"/>
          </w:tcPr>
          <w:p>
            <w:r>
              <w:rPr>
                <w:sz w:val="17"/>
              </w:rPr>
            </w:r>
            <w:r>
              <w:rPr>
                <w:b w:val="0"/>
                <w:sz w:val="17"/>
              </w:rPr>
              <w:t>0</w:t>
            </w:r>
          </w:p>
        </w:tc>
      </w:tr>
      <w:tr>
        <w:tc>
          <w:tcPr>
            <w:tcW w:type="dxa" w:w="1440"/>
            <w:vAlign w:val="top"/>
          </w:tcPr>
          <w:p>
            <w:r>
              <w:rPr>
                <w:sz w:val="17"/>
              </w:rPr>
            </w:r>
            <w:r>
              <w:rPr>
                <w:b w:val="0"/>
                <w:sz w:val="17"/>
              </w:rPr>
              <w:t>ma_wayland_other_2021</w:t>
            </w:r>
          </w:p>
        </w:tc>
        <w:tc>
          <w:tcPr>
            <w:tcW w:type="dxa" w:w="1440"/>
            <w:vAlign w:val="top"/>
          </w:tcPr>
          <w:p>
            <w:r>
              <w:rPr>
                <w:sz w:val="17"/>
              </w:rPr>
            </w:r>
            <w:r>
              <w:rPr>
                <w:b w:val="0"/>
                <w:sz w:val="17"/>
              </w:rPr>
              <w:t>Wayland</w:t>
            </w:r>
          </w:p>
        </w:tc>
        <w:tc>
          <w:tcPr>
            <w:tcW w:type="dxa" w:w="1440"/>
            <w:vAlign w:val="top"/>
          </w:tcPr>
          <w:p>
            <w:r>
              <w:rPr>
                <w:sz w:val="17"/>
              </w:rPr>
            </w:r>
            <w:r>
              <w:rPr>
                <w:b w:val="0"/>
                <w:sz w:val="17"/>
              </w:rPr>
              <w:t>Other</w:t>
            </w:r>
          </w:p>
        </w:tc>
        <w:tc>
          <w:tcPr>
            <w:tcW w:type="dxa" w:w="1440"/>
            <w:vAlign w:val="top"/>
          </w:tcPr>
          <w:p>
            <w:r>
              <w:rPr>
                <w:sz w:val="17"/>
              </w:rPr>
            </w:r>
            <w:r>
              <w:rPr>
                <w:b w:val="0"/>
                <w:sz w:val="17"/>
              </w:rPr>
              <w:t>non-safety</w:t>
            </w:r>
          </w:p>
        </w:tc>
        <w:tc>
          <w:tcPr>
            <w:tcW w:type="dxa" w:w="1440"/>
            <w:vAlign w:val="top"/>
          </w:tcPr>
          <w:p>
            <w:r>
              <w:rPr>
                <w:sz w:val="17"/>
              </w:rPr>
            </w:r>
            <w:r>
              <w:rPr>
                <w:b w:val="0"/>
                <w:sz w:val="17"/>
              </w:rPr>
              <w:t>CBA</w:t>
            </w:r>
          </w:p>
        </w:tc>
        <w:tc>
          <w:tcPr>
            <w:tcW w:type="dxa" w:w="1440"/>
            <w:vAlign w:val="top"/>
          </w:tcPr>
          <w:p>
            <w:r>
              <w:rPr>
                <w:sz w:val="17"/>
              </w:rPr>
            </w:r>
            <w:r>
              <w:rPr>
                <w:b w:val="0"/>
                <w:sz w:val="17"/>
              </w:rPr>
              <w:t>10</w:t>
            </w:r>
          </w:p>
        </w:tc>
        <w:tc>
          <w:tcPr>
            <w:tcW w:type="dxa" w:w="1440"/>
            <w:vAlign w:val="top"/>
          </w:tcPr>
          <w:p>
            <w:r>
              <w:rPr>
                <w:sz w:val="17"/>
              </w:rPr>
            </w:r>
            <w:r>
              <w:rPr>
                <w:b w:val="0"/>
                <w:sz w:val="17"/>
              </w:rPr>
              <w:t>0</w:t>
            </w:r>
          </w:p>
        </w:tc>
      </w:tr>
    </w:tbl>
    <w:p/>
    <w:p>
      <w:r>
        <w:t>GABRIEL v9 identified 10 verified relevant supporting excerpts and 3 verbatim but irrelevant or ambiguous excerpts. Below are the pulled excerpts from the quote-audit file. In a larger corpus, repeated or highly similar excerpts should be sampled rather than reproduced one-by-one; at this stage, showing the full pulled excerpts helps explain what GABRIEL counted and what it rejected.</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D9EAF7"/>
            <w:vAlign w:val="center"/>
          </w:tcPr>
          <w:p>
            <w:r>
              <w:rPr>
                <w:sz w:val="15"/>
              </w:rPr>
            </w:r>
            <w:r>
              <w:rPr>
                <w:b/>
                <w:sz w:val="15"/>
              </w:rPr>
              <w:t>Document</w:t>
            </w:r>
          </w:p>
        </w:tc>
        <w:tc>
          <w:tcPr>
            <w:tcW w:type="dxa" w:w="1260"/>
            <w:shd w:fill="D9EAF7"/>
            <w:vAlign w:val="center"/>
          </w:tcPr>
          <w:p>
            <w:r>
              <w:rPr>
                <w:sz w:val="15"/>
              </w:rPr>
            </w:r>
            <w:r>
              <w:rPr>
                <w:b/>
                <w:sz w:val="15"/>
              </w:rPr>
              <w:t>City</w:t>
            </w:r>
          </w:p>
        </w:tc>
        <w:tc>
          <w:tcPr>
            <w:tcW w:type="dxa" w:w="1260"/>
            <w:shd w:fill="D9EAF7"/>
            <w:vAlign w:val="center"/>
          </w:tcPr>
          <w:p>
            <w:r>
              <w:rPr>
                <w:sz w:val="15"/>
              </w:rPr>
            </w:r>
            <w:r>
              <w:rPr>
                <w:b/>
                <w:sz w:val="15"/>
              </w:rPr>
              <w:t>Occupation</w:t>
            </w:r>
          </w:p>
        </w:tc>
        <w:tc>
          <w:tcPr>
            <w:tcW w:type="dxa" w:w="1260"/>
            <w:shd w:fill="D9EAF7"/>
            <w:vAlign w:val="center"/>
          </w:tcPr>
          <w:p>
            <w:r>
              <w:rPr>
                <w:sz w:val="15"/>
              </w:rPr>
            </w:r>
            <w:r>
              <w:rPr>
                <w:b/>
                <w:sz w:val="15"/>
              </w:rPr>
              <w:t>Safety status</w:t>
            </w:r>
          </w:p>
        </w:tc>
        <w:tc>
          <w:tcPr>
            <w:tcW w:type="dxa" w:w="1260"/>
            <w:shd w:fill="D9EAF7"/>
            <w:vAlign w:val="center"/>
          </w:tcPr>
          <w:p>
            <w:r>
              <w:rPr>
                <w:sz w:val="15"/>
              </w:rPr>
            </w:r>
            <w:r>
              <w:rPr>
                <w:b/>
                <w:sz w:val="15"/>
              </w:rPr>
              <w:t>Source type</w:t>
            </w:r>
          </w:p>
        </w:tc>
        <w:tc>
          <w:tcPr>
            <w:tcW w:type="dxa" w:w="1260"/>
            <w:shd w:fill="D9EAF7"/>
            <w:vAlign w:val="center"/>
          </w:tcPr>
          <w:p>
            <w:r>
              <w:rPr>
                <w:sz w:val="15"/>
              </w:rPr>
            </w:r>
            <w:r>
              <w:rPr>
                <w:b/>
                <w:sz w:val="15"/>
              </w:rPr>
              <w:t>Score</w:t>
            </w:r>
          </w:p>
        </w:tc>
        <w:tc>
          <w:tcPr>
            <w:tcW w:type="dxa" w:w="1260"/>
            <w:shd w:fill="D9EAF7"/>
            <w:vAlign w:val="center"/>
          </w:tcPr>
          <w:p>
            <w:r>
              <w:rPr>
                <w:sz w:val="15"/>
              </w:rPr>
            </w:r>
            <w:r>
              <w:rPr>
                <w:b/>
                <w:sz w:val="15"/>
              </w:rPr>
              <w:t>Quote classification</w:t>
            </w:r>
          </w:p>
        </w:tc>
        <w:tc>
          <w:tcPr>
            <w:tcW w:type="dxa" w:w="1260"/>
            <w:shd w:fill="D9EAF7"/>
            <w:vAlign w:val="center"/>
          </w:tcPr>
          <w:p>
            <w:r>
              <w:rPr>
                <w:sz w:val="15"/>
              </w:rPr>
            </w:r>
            <w:r>
              <w:rPr>
                <w:b/>
                <w:sz w:val="15"/>
              </w:rPr>
              <w:t>Estimated page</w:t>
            </w:r>
          </w:p>
        </w:tc>
      </w:tr>
      <w:tr>
        <w:tc>
          <w:tcPr>
            <w:tcW w:type="dxa" w:w="1260"/>
            <w:vAlign w:val="top"/>
          </w:tcPr>
          <w:p>
            <w:r>
              <w:rPr>
                <w:sz w:val="15"/>
              </w:rPr>
            </w:r>
            <w:r>
              <w:rPr>
                <w:b w:val="0"/>
                <w:sz w:val="15"/>
              </w:rPr>
              <w:t>ma_somerville_police_spsoa_2012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88</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52</w:t>
            </w:r>
          </w:p>
        </w:tc>
      </w:tr>
      <w:tr>
        <w:tc>
          <w:tcPr>
            <w:tcW w:type="dxa" w:w="1260"/>
            <w:vAlign w:val="top"/>
          </w:tcPr>
          <w:p>
            <w:r>
              <w:rPr>
                <w:sz w:val="15"/>
              </w:rPr>
            </w:r>
            <w:r>
              <w:rPr>
                <w:b w:val="0"/>
                <w:sz w:val="15"/>
              </w:rPr>
              <w:t>ma_somerville_police_spsoa_2012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88</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55</w:t>
            </w:r>
          </w:p>
        </w:tc>
      </w:tr>
      <w:tr>
        <w:tc>
          <w:tcPr>
            <w:tcW w:type="dxa" w:w="1260"/>
            <w:vAlign w:val="top"/>
          </w:tcPr>
          <w:p>
            <w:r>
              <w:rPr>
                <w:sz w:val="15"/>
              </w:rPr>
            </w:r>
            <w:r>
              <w:rPr>
                <w:b w:val="0"/>
                <w:sz w:val="15"/>
              </w:rPr>
              <w:t>ma_somerville_police_spsoa_2012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88</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56</w:t>
            </w:r>
          </w:p>
        </w:tc>
      </w:tr>
      <w:tr>
        <w:tc>
          <w:tcPr>
            <w:tcW w:type="dxa" w:w="1260"/>
            <w:vAlign w:val="top"/>
          </w:tcPr>
          <w:p>
            <w:r>
              <w:rPr>
                <w:sz w:val="15"/>
              </w:rPr>
            </w:r>
            <w:r>
              <w:rPr>
                <w:b w:val="0"/>
                <w:sz w:val="15"/>
              </w:rPr>
              <w:t>ma_somerville_police_spsoa_2012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88</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62</w:t>
            </w:r>
          </w:p>
        </w:tc>
      </w:tr>
      <w:tr>
        <w:tc>
          <w:tcPr>
            <w:tcW w:type="dxa" w:w="1260"/>
            <w:vAlign w:val="top"/>
          </w:tcPr>
          <w:p>
            <w:r>
              <w:rPr>
                <w:sz w:val="15"/>
              </w:rPr>
            </w:r>
            <w:r>
              <w:rPr>
                <w:b w:val="0"/>
                <w:sz w:val="15"/>
              </w:rPr>
              <w:t>ma_somerville_police_spsoa_2012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88</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54</w:t>
            </w:r>
          </w:p>
        </w:tc>
      </w:tr>
      <w:tr>
        <w:tc>
          <w:tcPr>
            <w:tcW w:type="dxa" w:w="1260"/>
            <w:vAlign w:val="top"/>
          </w:tcPr>
          <w:p>
            <w:r>
              <w:rPr>
                <w:sz w:val="15"/>
              </w:rPr>
            </w:r>
            <w:r>
              <w:rPr>
                <w:b w:val="0"/>
                <w:sz w:val="15"/>
              </w:rPr>
              <w:t>ma_somerville_police_spsoa_2012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88</w:t>
            </w:r>
          </w:p>
        </w:tc>
        <w:tc>
          <w:tcPr>
            <w:tcW w:type="dxa" w:w="1260"/>
            <w:vAlign w:val="top"/>
          </w:tcPr>
          <w:p>
            <w:r>
              <w:rPr>
                <w:sz w:val="15"/>
              </w:rPr>
            </w:r>
            <w:r>
              <w:rPr>
                <w:b w:val="0"/>
                <w:sz w:val="15"/>
              </w:rPr>
              <w:t>Flagged: verbatim but not wage-comparability</w:t>
            </w:r>
          </w:p>
        </w:tc>
        <w:tc>
          <w:tcPr>
            <w:tcW w:type="dxa" w:w="1260"/>
            <w:vAlign w:val="top"/>
          </w:tcPr>
          <w:p>
            <w:r>
              <w:rPr>
                <w:sz w:val="15"/>
              </w:rPr>
            </w:r>
            <w:r>
              <w:rPr>
                <w:b w:val="0"/>
                <w:sz w:val="15"/>
              </w:rPr>
              <w:t>58</w:t>
            </w:r>
          </w:p>
        </w:tc>
      </w:tr>
      <w:tr>
        <w:tc>
          <w:tcPr>
            <w:tcW w:type="dxa" w:w="1260"/>
            <w:vAlign w:val="top"/>
          </w:tcPr>
          <w:p>
            <w:r>
              <w:rPr>
                <w:sz w:val="15"/>
              </w:rPr>
            </w:r>
            <w:r>
              <w:rPr>
                <w:b w:val="0"/>
                <w:sz w:val="15"/>
              </w:rPr>
              <w:t>ma_somerville_police_spsoa_2012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88</w:t>
            </w:r>
          </w:p>
        </w:tc>
        <w:tc>
          <w:tcPr>
            <w:tcW w:type="dxa" w:w="1260"/>
            <w:vAlign w:val="top"/>
          </w:tcPr>
          <w:p>
            <w:r>
              <w:rPr>
                <w:sz w:val="15"/>
              </w:rPr>
            </w:r>
            <w:r>
              <w:rPr>
                <w:b w:val="0"/>
                <w:sz w:val="15"/>
              </w:rPr>
              <w:t>Flagged: verbatim but not wage-comparability</w:t>
            </w:r>
          </w:p>
        </w:tc>
        <w:tc>
          <w:tcPr>
            <w:tcW w:type="dxa" w:w="1260"/>
            <w:vAlign w:val="top"/>
          </w:tcPr>
          <w:p>
            <w:r>
              <w:rPr>
                <w:sz w:val="15"/>
              </w:rPr>
            </w:r>
            <w:r>
              <w:rPr>
                <w:b w:val="0"/>
                <w:sz w:val="15"/>
              </w:rPr>
              <w:t>71</w:t>
            </w:r>
          </w:p>
        </w:tc>
      </w:tr>
      <w:tr>
        <w:tc>
          <w:tcPr>
            <w:tcW w:type="dxa" w:w="1260"/>
            <w:vAlign w:val="top"/>
          </w:tcPr>
          <w:p>
            <w:r>
              <w:rPr>
                <w:sz w:val="15"/>
              </w:rPr>
            </w:r>
            <w:r>
              <w:rPr>
                <w:b w:val="0"/>
                <w:sz w:val="15"/>
              </w:rPr>
              <w:t>ma_somerville_police_spea_2012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85</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58</w:t>
            </w:r>
          </w:p>
        </w:tc>
      </w:tr>
      <w:tr>
        <w:tc>
          <w:tcPr>
            <w:tcW w:type="dxa" w:w="1260"/>
            <w:vAlign w:val="top"/>
          </w:tcPr>
          <w:p>
            <w:r>
              <w:rPr>
                <w:sz w:val="15"/>
              </w:rPr>
            </w:r>
            <w:r>
              <w:rPr>
                <w:b w:val="0"/>
                <w:sz w:val="15"/>
              </w:rPr>
              <w:t>ma_somerville_police_spea_2012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85</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60</w:t>
            </w:r>
          </w:p>
        </w:tc>
      </w:tr>
      <w:tr>
        <w:tc>
          <w:tcPr>
            <w:tcW w:type="dxa" w:w="1260"/>
            <w:vAlign w:val="top"/>
          </w:tcPr>
          <w:p>
            <w:r>
              <w:rPr>
                <w:sz w:val="15"/>
              </w:rPr>
            </w:r>
            <w:r>
              <w:rPr>
                <w:b w:val="0"/>
                <w:sz w:val="15"/>
              </w:rPr>
              <w:t>ma_somerville_police_spea_2012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85</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76</w:t>
            </w:r>
          </w:p>
        </w:tc>
      </w:tr>
      <w:tr>
        <w:tc>
          <w:tcPr>
            <w:tcW w:type="dxa" w:w="1260"/>
            <w:vAlign w:val="top"/>
          </w:tcPr>
          <w:p>
            <w:r>
              <w:rPr>
                <w:sz w:val="15"/>
              </w:rPr>
            </w:r>
            <w:r>
              <w:rPr>
                <w:b w:val="0"/>
                <w:sz w:val="15"/>
              </w:rPr>
              <w:t>ma_somerville_police_spea_2012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85</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75</w:t>
            </w:r>
          </w:p>
        </w:tc>
      </w:tr>
      <w:tr>
        <w:tc>
          <w:tcPr>
            <w:tcW w:type="dxa" w:w="1260"/>
            <w:vAlign w:val="top"/>
          </w:tcPr>
          <w:p>
            <w:r>
              <w:rPr>
                <w:sz w:val="15"/>
              </w:rPr>
            </w:r>
            <w:r>
              <w:rPr>
                <w:b w:val="0"/>
                <w:sz w:val="15"/>
              </w:rPr>
              <w:t>ma_somerville_police_spea_2012</w:t>
            </w:r>
          </w:p>
        </w:tc>
        <w:tc>
          <w:tcPr>
            <w:tcW w:type="dxa" w:w="1260"/>
            <w:vAlign w:val="top"/>
          </w:tcPr>
          <w:p>
            <w:r>
              <w:rPr>
                <w:sz w:val="15"/>
              </w:rPr>
            </w:r>
            <w:r>
              <w:rPr>
                <w:b w:val="0"/>
                <w:sz w:val="15"/>
              </w:rPr>
              <w:t>Somerville</w:t>
            </w:r>
          </w:p>
        </w:tc>
        <w:tc>
          <w:tcPr>
            <w:tcW w:type="dxa" w:w="1260"/>
            <w:vAlign w:val="top"/>
          </w:tcPr>
          <w:p>
            <w:r>
              <w:rPr>
                <w:sz w:val="15"/>
              </w:rPr>
            </w:r>
            <w:r>
              <w:rPr>
                <w:b w:val="0"/>
                <w:sz w:val="15"/>
              </w:rPr>
              <w:t>Police</w:t>
            </w:r>
          </w:p>
        </w:tc>
        <w:tc>
          <w:tcPr>
            <w:tcW w:type="dxa" w:w="1260"/>
            <w:vAlign w:val="top"/>
          </w:tcPr>
          <w:p>
            <w:r>
              <w:rPr>
                <w:sz w:val="15"/>
              </w:rPr>
            </w:r>
            <w:r>
              <w:rPr>
                <w:b w:val="0"/>
                <w:sz w:val="15"/>
              </w:rPr>
              <w:t>safety</w:t>
            </w:r>
          </w:p>
        </w:tc>
        <w:tc>
          <w:tcPr>
            <w:tcW w:type="dxa" w:w="1260"/>
            <w:vAlign w:val="top"/>
          </w:tcPr>
          <w:p>
            <w:r>
              <w:rPr>
                <w:sz w:val="15"/>
              </w:rPr>
            </w:r>
            <w:r>
              <w:rPr>
                <w:b w:val="0"/>
                <w:sz w:val="15"/>
              </w:rPr>
              <w:t>arbitration award</w:t>
            </w:r>
          </w:p>
        </w:tc>
        <w:tc>
          <w:tcPr>
            <w:tcW w:type="dxa" w:w="1260"/>
            <w:vAlign w:val="top"/>
          </w:tcPr>
          <w:p>
            <w:r>
              <w:rPr>
                <w:sz w:val="15"/>
              </w:rPr>
            </w:r>
            <w:r>
              <w:rPr>
                <w:b w:val="0"/>
                <w:sz w:val="15"/>
              </w:rPr>
              <w:t>85</w:t>
            </w:r>
          </w:p>
        </w:tc>
        <w:tc>
          <w:tcPr>
            <w:tcW w:type="dxa" w:w="1260"/>
            <w:vAlign w:val="top"/>
          </w:tcPr>
          <w:p>
            <w:r>
              <w:rPr>
                <w:sz w:val="15"/>
              </w:rPr>
            </w:r>
            <w:r>
              <w:rPr>
                <w:b w:val="0"/>
                <w:sz w:val="15"/>
              </w:rPr>
              <w:t>Flagged: verbatim but not wage-comparability</w:t>
            </w:r>
          </w:p>
        </w:tc>
        <w:tc>
          <w:tcPr>
            <w:tcW w:type="dxa" w:w="1260"/>
            <w:vAlign w:val="top"/>
          </w:tcPr>
          <w:p>
            <w:r>
              <w:rPr>
                <w:sz w:val="15"/>
              </w:rPr>
            </w:r>
            <w:r>
              <w:rPr>
                <w:b w:val="0"/>
                <w:sz w:val="15"/>
              </w:rPr>
              <w:t>53</w:t>
            </w:r>
          </w:p>
        </w:tc>
      </w:tr>
      <w:tr>
        <w:tc>
          <w:tcPr>
            <w:tcW w:type="dxa" w:w="1260"/>
            <w:vAlign w:val="top"/>
          </w:tcPr>
          <w:p>
            <w:r>
              <w:rPr>
                <w:sz w:val="15"/>
              </w:rPr>
            </w:r>
            <w:r>
              <w:rPr>
                <w:b w:val="0"/>
                <w:sz w:val="15"/>
              </w:rPr>
              <w:t>ma_arlington_fire_2021</w:t>
            </w:r>
          </w:p>
        </w:tc>
        <w:tc>
          <w:tcPr>
            <w:tcW w:type="dxa" w:w="1260"/>
            <w:vAlign w:val="top"/>
          </w:tcPr>
          <w:p>
            <w:r>
              <w:rPr>
                <w:sz w:val="15"/>
              </w:rPr>
            </w:r>
            <w:r>
              <w:rPr>
                <w:b w:val="0"/>
                <w:sz w:val="15"/>
              </w:rPr>
              <w:t>Arlington</w:t>
            </w:r>
          </w:p>
        </w:tc>
        <w:tc>
          <w:tcPr>
            <w:tcW w:type="dxa" w:w="1260"/>
            <w:vAlign w:val="top"/>
          </w:tcPr>
          <w:p>
            <w:r>
              <w:rPr>
                <w:sz w:val="15"/>
              </w:rPr>
            </w:r>
            <w:r>
              <w:rPr>
                <w:b w:val="0"/>
                <w:sz w:val="15"/>
              </w:rPr>
              <w:t>Fire</w:t>
            </w:r>
          </w:p>
        </w:tc>
        <w:tc>
          <w:tcPr>
            <w:tcW w:type="dxa" w:w="1260"/>
            <w:vAlign w:val="top"/>
          </w:tcPr>
          <w:p>
            <w:r>
              <w:rPr>
                <w:sz w:val="15"/>
              </w:rPr>
            </w:r>
            <w:r>
              <w:rPr>
                <w:b w:val="0"/>
                <w:sz w:val="15"/>
              </w:rPr>
              <w:t>safety</w:t>
            </w:r>
          </w:p>
        </w:tc>
        <w:tc>
          <w:tcPr>
            <w:tcW w:type="dxa" w:w="1260"/>
            <w:vAlign w:val="top"/>
          </w:tcPr>
          <w:p>
            <w:r>
              <w:rPr>
                <w:sz w:val="15"/>
              </w:rPr>
            </w:r>
            <w:r>
              <w:rPr>
                <w:b w:val="0"/>
                <w:sz w:val="15"/>
              </w:rPr>
              <w:t>CBA</w:t>
            </w:r>
          </w:p>
        </w:tc>
        <w:tc>
          <w:tcPr>
            <w:tcW w:type="dxa" w:w="1260"/>
            <w:vAlign w:val="top"/>
          </w:tcPr>
          <w:p>
            <w:r>
              <w:rPr>
                <w:sz w:val="15"/>
              </w:rPr>
            </w:r>
            <w:r>
              <w:rPr>
                <w:b w:val="0"/>
                <w:sz w:val="15"/>
              </w:rPr>
              <w:t>25</w:t>
            </w:r>
          </w:p>
        </w:tc>
        <w:tc>
          <w:tcPr>
            <w:tcW w:type="dxa" w:w="1260"/>
            <w:vAlign w:val="top"/>
          </w:tcPr>
          <w:p>
            <w:r>
              <w:rPr>
                <w:sz w:val="15"/>
              </w:rPr>
            </w:r>
            <w:r>
              <w:rPr>
                <w:b w:val="0"/>
                <w:sz w:val="15"/>
              </w:rPr>
              <w:t>Verified relevant support</w:t>
            </w:r>
          </w:p>
        </w:tc>
        <w:tc>
          <w:tcPr>
            <w:tcW w:type="dxa" w:w="1260"/>
            <w:vAlign w:val="top"/>
          </w:tcPr>
          <w:p>
            <w:r>
              <w:rPr>
                <w:sz w:val="15"/>
              </w:rPr>
            </w:r>
            <w:r>
              <w:rPr>
                <w:b w:val="0"/>
                <w:sz w:val="15"/>
              </w:rPr>
              <w:t>20</w:t>
            </w:r>
          </w:p>
        </w:tc>
      </w:tr>
    </w:tbl>
    <w:p/>
    <w:p>
      <w:pPr>
        <w:pStyle w:val="Heading3"/>
      </w:pPr>
      <w:r>
        <w:t>ma_somerville_police_spsoa_2012 (Somerville; Police; Arbitration / award-style document)</w:t>
      </w:r>
    </w:p>
    <w:p>
      <w:r>
        <w:rPr>
          <w:b/>
          <w:sz w:val="18"/>
        </w:rPr>
        <w:t>Verified relevant support - estimated page 52</w:t>
      </w:r>
    </w:p>
    <w:p>
      <w:pPr>
        <w:spacing w:after="120"/>
        <w:ind w:left="360" w:right="216"/>
      </w:pPr>
      <w:r>
        <w:rPr>
          <w:i/>
          <w:sz w:val="17"/>
        </w:rPr>
        <w:t>"The City argues that the wages and benefits of Somerville Superior Officers compare well with their counterparts in other comparable communities, and that Somerville Superior Officers rank at the top in terms of total compensation. The City states that this is due, not only to a high base salary, but also the generous benefits that are provided to the Superior Officers."</w:t>
      </w:r>
    </w:p>
    <w:p>
      <w:r>
        <w:rPr>
          <w:b/>
          <w:sz w:val="18"/>
        </w:rPr>
        <w:t>Verified relevant support - estimated page 55</w:t>
      </w:r>
    </w:p>
    <w:p>
      <w:pPr>
        <w:spacing w:after="120"/>
        <w:ind w:left="360" w:right="216"/>
      </w:pPr>
      <w:r>
        <w:rPr>
          <w:i/>
          <w:sz w:val="17"/>
        </w:rPr>
        <w:t>"In the Police Arbitration Award the Panel decided to review a listing of comparable communities that was utilized by the Collins Center for Public Management at the University of Massachusetts, when conducting a classification and compensation study for the City’s non- union positions. Those communities chosen in the Collins Center classification study were Arlington, Brookline, Cambridge, Lowell, Malden, Melrose, Newton, Quincy, and Waltham."</w:t>
      </w:r>
    </w:p>
    <w:p>
      <w:r>
        <w:rPr>
          <w:b/>
          <w:sz w:val="18"/>
        </w:rPr>
        <w:t>Verified relevant support - estimated page 56</w:t>
      </w:r>
    </w:p>
    <w:p>
      <w:pPr>
        <w:spacing w:after="120"/>
        <w:ind w:left="360" w:right="216"/>
      </w:pPr>
      <w:r>
        <w:rPr>
          <w:i/>
          <w:sz w:val="17"/>
        </w:rPr>
        <w:t>"The evidence further demonstrates that the overall compensation (including wages and benefits) provided to Somerville Police Superiors, although not the same, is comparable to what is provided to police superiors in these other communities. In fact the total compensation for Somerville Police Superiors is above the average provided in the comparable communities."</w:t>
      </w:r>
    </w:p>
    <w:p>
      <w:r>
        <w:rPr>
          <w:b/>
          <w:sz w:val="18"/>
        </w:rPr>
        <w:t>Verified relevant support - estimated page 62</w:t>
      </w:r>
    </w:p>
    <w:p>
      <w:pPr>
        <w:spacing w:after="120"/>
        <w:ind w:left="360" w:right="216"/>
      </w:pPr>
      <w:r>
        <w:rPr>
          <w:i/>
          <w:sz w:val="17"/>
        </w:rPr>
        <w:t>"The chart below shows longevity payments for comparable communities. Community 5 YRS 10 YRS 15 YRS 20 YRS 25 YRS 30 YRS"</w:t>
      </w:r>
    </w:p>
    <w:p>
      <w:r>
        <w:rPr>
          <w:b/>
          <w:sz w:val="18"/>
        </w:rPr>
        <w:t>Verified relevant support - estimated page 54</w:t>
      </w:r>
    </w:p>
    <w:p>
      <w:pPr>
        <w:spacing w:after="120"/>
        <w:ind w:left="360" w:right="216"/>
      </w:pPr>
      <w:r>
        <w:rPr>
          <w:i/>
          <w:sz w:val="17"/>
        </w:rPr>
        <w:t>"Specifically, the Union asserts that the proper benchmark, as provided by the arbitration law, is wages and benefits paid to comparable employees, which means it is more appropriate to look at wages and benefits provided to other superior police officers not civilian employees working in the City."</w:t>
      </w:r>
    </w:p>
    <w:p>
      <w:r>
        <w:rPr>
          <w:b/>
          <w:sz w:val="18"/>
        </w:rPr>
        <w:t>Flagged: verbatim but not wage-comparability - estimated page 58</w:t>
      </w:r>
    </w:p>
    <w:p>
      <w:pPr>
        <w:spacing w:after="120"/>
        <w:ind w:left="360" w:right="216"/>
      </w:pPr>
      <w:r>
        <w:rPr>
          <w:i/>
          <w:sz w:val="17"/>
        </w:rPr>
        <w:t>"The Panel Awards wage increases for the six-year period as follows: FY 2013 – 2.5% FY 2014 – 2% FY 2015 – 2% FY 2016 – 2% FY 2017 – 2.5% FY 2018 – 2.5%"</w:t>
      </w:r>
    </w:p>
    <w:p>
      <w:r>
        <w:rPr>
          <w:b/>
          <w:sz w:val="18"/>
        </w:rPr>
        <w:t>Flagged: verbatim but not wage-comparability - estimated page 71</w:t>
      </w:r>
    </w:p>
    <w:p>
      <w:pPr>
        <w:spacing w:after="120"/>
        <w:ind w:left="360" w:right="216"/>
      </w:pPr>
      <w:r>
        <w:rPr>
          <w:i/>
          <w:sz w:val="17"/>
        </w:rPr>
        <w:t>"Discussion Patrol Officers now receive a higher weekend differential rate than Superior Officers. It is appropriate and reasonable that Superior Officers receive the same weekend differential. Accordingly, the weekend differential rates for Superior Officers should be increased to $7.00 for day differential and $6.50 for the weekend night differential. This increase shall be effective June 30, 2018."</w:t>
      </w:r>
    </w:p>
    <w:p>
      <w:pPr>
        <w:pStyle w:val="Heading3"/>
      </w:pPr>
      <w:r>
        <w:t>ma_somerville_police_spea_2012 (Somerville; Police; Arbitration / award-style document)</w:t>
      </w:r>
    </w:p>
    <w:p>
      <w:r>
        <w:rPr>
          <w:b/>
          <w:sz w:val="18"/>
        </w:rPr>
        <w:t>Verified relevant support - estimated page 58</w:t>
      </w:r>
    </w:p>
    <w:p>
      <w:pPr>
        <w:spacing w:after="120"/>
        <w:ind w:left="360" w:right="216"/>
      </w:pPr>
      <w:r>
        <w:rPr>
          <w:i/>
          <w:sz w:val="17"/>
        </w:rPr>
        <w:t>"The Union argues that its list of comparables is smaller and more appropriate. Specifically, the Union contends that Boston should be considered as comparable due to its close proximity, its population density, and the fact that it is faced with similar urban policing concerns. The Union argues that a review of its comparable communities shows that wages and benefits of Somerville Patrol Officers lag behind what is provided in these other communities."</w:t>
      </w:r>
    </w:p>
    <w:p>
      <w:r>
        <w:rPr>
          <w:b/>
          <w:sz w:val="18"/>
        </w:rPr>
        <w:t>Verified relevant support - estimated page 60</w:t>
      </w:r>
    </w:p>
    <w:p>
      <w:pPr>
        <w:spacing w:after="120"/>
        <w:ind w:left="360" w:right="216"/>
      </w:pPr>
      <w:r>
        <w:rPr>
          <w:i/>
          <w:sz w:val="17"/>
        </w:rPr>
        <w:t>"The wage adjustments in surrounding communities for the relevant time period show that the wage increases proposed by the City are in line with the wage increases agreed to in these surrounding communities. Moreover, the evidence also demonstrates that the overall compensation (including wages and benefits) provided to Somerville Police, although not the same, is comparable to what is provided to police officers in these other communities."</w:t>
      </w:r>
    </w:p>
    <w:p>
      <w:r>
        <w:rPr>
          <w:b/>
          <w:sz w:val="18"/>
        </w:rPr>
        <w:t>Verified relevant support - estimated page 76</w:t>
      </w:r>
    </w:p>
    <w:p>
      <w:pPr>
        <w:spacing w:after="120"/>
        <w:ind w:left="360" w:right="216"/>
      </w:pPr>
      <w:r>
        <w:rPr>
          <w:i/>
          <w:sz w:val="17"/>
        </w:rPr>
        <w:t>"The chart below shows longevity payments for comparable communities."</w:t>
      </w:r>
    </w:p>
    <w:p>
      <w:r>
        <w:rPr>
          <w:b/>
          <w:sz w:val="18"/>
        </w:rPr>
        <w:t>Verified relevant support - estimated page 75</w:t>
      </w:r>
    </w:p>
    <w:p>
      <w:pPr>
        <w:spacing w:after="120"/>
        <w:ind w:left="360" w:right="216"/>
      </w:pPr>
      <w:r>
        <w:rPr>
          <w:i/>
          <w:sz w:val="17"/>
        </w:rPr>
        <w:t>"There is insufficient justification to grant the Union’s proposal. It is true that other Police Departments in the list of comparable communities provide additional financial recognition for the hazards of being a police officer. This is also the current situation for Somerville Police Officers who receive an annual Weapons of Mass Destruction stipend, and also a separate payment for weapons qualification; both stipends pertain to the unique duties and responsibilities of being a police officer."</w:t>
      </w:r>
    </w:p>
    <w:p>
      <w:r>
        <w:rPr>
          <w:b/>
          <w:sz w:val="18"/>
        </w:rPr>
        <w:t>Flagged: verbatim but not wage-comparability - estimated page 53</w:t>
      </w:r>
    </w:p>
    <w:p>
      <w:pPr>
        <w:spacing w:after="120"/>
        <w:ind w:left="360" w:right="216"/>
      </w:pPr>
      <w:r>
        <w:rPr>
          <w:i/>
          <w:sz w:val="17"/>
        </w:rPr>
        <w:t>"In reaching the conclusions in the present award, the Arbitration Panel has considered the criteria set forth in the statute including the municipality's ability to pay, wages and benefits of comparable towns, and the cost of living."</w:t>
      </w:r>
    </w:p>
    <w:p>
      <w:pPr>
        <w:pStyle w:val="Heading3"/>
      </w:pPr>
      <w:r>
        <w:t>ma_arlington_fire_2021 (Arlington; Fire; Collective bargaining agreement (CBA))</w:t>
      </w:r>
    </w:p>
    <w:p>
      <w:r>
        <w:rPr>
          <w:b/>
          <w:sz w:val="18"/>
        </w:rPr>
        <w:t>Verified relevant support - estimated page 20</w:t>
      </w:r>
    </w:p>
    <w:p>
      <w:pPr>
        <w:spacing w:after="120"/>
        <w:ind w:left="360" w:right="216"/>
      </w:pPr>
      <w:r>
        <w:rPr>
          <w:i/>
          <w:sz w:val="17"/>
        </w:rPr>
        <w:t>"f) Any outside detail assignment outside the borders of the Town of Arlington shall be paid at that city’s or Town’s outside detail rate consistent with current practice at the time this provision is agreed to. Any rules governing such outside details will be determined by the city or town in which the detail is performed."</w:t>
      </w:r>
    </w:p>
    <w:p>
      <w:pPr>
        <w:pStyle w:val="Heading1"/>
      </w:pPr>
      <w:r>
        <w:t>7. Interpretation</w:t>
      </w:r>
    </w:p>
    <w:tbl>
      <w:tblPr>
        <w:tblW w:type="auto" w:w="0"/>
        <w:jc w:val="center"/>
        <w:tblLook w:firstColumn="1" w:firstRow="1" w:lastColumn="0" w:lastRow="0" w:noHBand="0" w:noVBand="1" w:val="04A0"/>
      </w:tblPr>
      <w:tblGrid>
        <w:gridCol w:w="10080"/>
      </w:tblGrid>
      <w:tr>
        <w:tc>
          <w:tcPr>
            <w:tcW w:type="dxa" w:w="10080"/>
            <w:shd w:fill="F3F6FA"/>
          </w:tcPr>
          <w:p>
            <w:r>
              <w:rPr>
                <w:b/>
                <w:sz w:val="20"/>
              </w:rPr>
              <w:t>Headline interpretation</w:t>
            </w:r>
          </w:p>
          <w:p>
            <w:r>
              <w:rPr>
                <w:sz w:val="18"/>
              </w:rPr>
              <w:t>The report supports a cautious descriptive conclusion: explicit peer-community wage comparability is highly visible in safety-side arbitration and award-style documents, but much less visible in ordinary CBAs. H1 remains plausible, but the current public-source evidence cannot yet distinguish a police/fire occupation effect from a source-type or document-production effect.</w:t>
            </w:r>
          </w:p>
        </w:tc>
      </w:tr>
    </w:tbl>
    <w:p/>
    <w:p>
      <w:r>
        <w:t>The current evidence strengthens the project in two ways. First, it shows that the GABRIEL pipeline can recover substantively meaningful comparability language when that language is present in the document. Second, it clarifies the main identification problem: non-safety reasoning documents comparable to the Somerville and Wayland safety-side award material remain scarce in the public-source corpus.</w:t>
      </w:r>
    </w:p>
    <w:p>
      <w:r>
        <w:t>The report also cautions against treating CBA or MOA silence as evidence that comparability did not matter. CBAs and MOAs often record final wage terms without spelling out the arguments that led to those terms. Arbitration awards, Joint Labor-Management Committee (JLMC) awards, factfinding reports, and some public meeting packets are more likely to record the reasoning layer.</w:t>
      </w:r>
    </w:p>
    <w:p>
      <w:pPr>
        <w:pStyle w:val="Heading1"/>
      </w:pPr>
      <w:r>
        <w:t>8. Recommended next steps</w:t>
      </w:r>
    </w:p>
    <w:p>
      <w:pPr>
        <w:pStyle w:val="ListNumber"/>
      </w:pPr>
      <w:r>
        <w:t>Prioritize mechanism-source search over broad ingestion. Newton, Somerville, and Boston remain the highest-value targets for public school committee packets, bargaining exhibits, settlement memoranda, or factfinding-like documents.</w:t>
      </w:r>
    </w:p>
    <w:p>
      <w:pPr>
        <w:pStyle w:val="ListNumber"/>
      </w:pPr>
      <w:r>
        <w:t>Use v10 to test one additional institutional attribute after quote review. The leading candidate is arbitration_or_impasse_backstop, because v9 suggests source type and dispute-resolution institutions are central.</w:t>
      </w:r>
    </w:p>
    <w:p>
      <w:pPr>
        <w:pStyle w:val="ListNumber"/>
      </w:pPr>
      <w:r>
        <w:t>Continue official-portal ingestion selectively. More public CBAs help robustness, but new CBA rows are less valuable than non-safety reasoning documents unless they add new cities or clean exact-cycle matches.</w:t>
      </w:r>
    </w:p>
    <w:p>
      <w:pPr>
        <w:pStyle w:val="ListNumber"/>
      </w:pPr>
      <w:r>
        <w:t>Keep public-records requests (PRRs) deferred unless the principal investigator changes preference. The public-only path is still productive, but it should be presented as source-limited.</w:t>
      </w:r>
    </w:p>
    <w:p>
      <w:pPr>
        <w:pStyle w:val="ListNumber"/>
      </w:pPr>
      <w:r>
        <w:t>Prepare a PI-facing short memo from this report. The message should be high-level: the measurement pipeline works, the first descriptive pattern is real, and the next bottleneck is non-safety reasoning evidence.</w:t>
      </w:r>
    </w:p>
    <w:p>
      <w:pPr>
        <w:pStyle w:val="Heading1"/>
      </w:pPr>
      <w:r>
        <w:t>Appendix A. Summary tables</w:t>
      </w:r>
    </w:p>
    <w:p>
      <w:pPr>
        <w:pStyle w:val="Heading2"/>
      </w:pPr>
      <w:r>
        <w:t>A1. Source-type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Source type</w:t>
            </w:r>
          </w:p>
        </w:tc>
        <w:tc>
          <w:tcPr>
            <w:tcW w:type="dxa" w:w="1440"/>
            <w:shd w:fill="D9EAF7"/>
            <w:vAlign w:val="center"/>
          </w:tcPr>
          <w:p>
            <w:r>
              <w:rPr>
                <w:sz w:val="17"/>
              </w:rPr>
            </w:r>
            <w:r>
              <w:rPr>
                <w:b/>
                <w:sz w:val="17"/>
              </w:rPr>
              <w:t>Rows</w:t>
            </w:r>
          </w:p>
        </w:tc>
        <w:tc>
          <w:tcPr>
            <w:tcW w:type="dxa" w:w="1440"/>
            <w:shd w:fill="D9EAF7"/>
            <w:vAlign w:val="center"/>
          </w:tcPr>
          <w:p>
            <w:r>
              <w:rPr>
                <w:sz w:val="17"/>
              </w:rPr>
            </w:r>
            <w:r>
              <w:rPr>
                <w:b/>
                <w:sz w:val="17"/>
              </w:rPr>
              <w:t>Mean</w:t>
            </w:r>
          </w:p>
        </w:tc>
        <w:tc>
          <w:tcPr>
            <w:tcW w:type="dxa" w:w="1440"/>
            <w:shd w:fill="D9EAF7"/>
            <w:vAlign w:val="center"/>
          </w:tcPr>
          <w:p>
            <w:r>
              <w:rPr>
                <w:sz w:val="17"/>
              </w:rPr>
            </w:r>
            <w:r>
              <w:rPr>
                <w:b/>
                <w:sz w:val="17"/>
              </w:rPr>
              <w:t>Median</w:t>
            </w:r>
          </w:p>
        </w:tc>
        <w:tc>
          <w:tcPr>
            <w:tcW w:type="dxa" w:w="1440"/>
            <w:shd w:fill="D9EAF7"/>
            <w:vAlign w:val="center"/>
          </w:tcPr>
          <w:p>
            <w:r>
              <w:rPr>
                <w:sz w:val="17"/>
              </w:rPr>
            </w:r>
            <w:r>
              <w:rPr>
                <w:b/>
                <w:sz w:val="17"/>
              </w:rPr>
              <w:t>Max</w:t>
            </w:r>
          </w:p>
        </w:tc>
        <w:tc>
          <w:tcPr>
            <w:tcW w:type="dxa" w:w="1440"/>
            <w:shd w:fill="D9EAF7"/>
            <w:vAlign w:val="center"/>
          </w:tcPr>
          <w:p>
            <w:r>
              <w:rPr>
                <w:sz w:val="17"/>
              </w:rPr>
            </w:r>
            <w:r>
              <w:rPr>
                <w:b/>
                <w:sz w:val="17"/>
              </w:rPr>
              <w:t>Rows &gt; 0</w:t>
            </w:r>
          </w:p>
        </w:tc>
        <w:tc>
          <w:tcPr>
            <w:tcW w:type="dxa" w:w="1440"/>
            <w:shd w:fill="D9EAF7"/>
            <w:vAlign w:val="center"/>
          </w:tcPr>
          <w:p>
            <w:r>
              <w:rPr>
                <w:sz w:val="17"/>
              </w:rPr>
            </w:r>
            <w:r>
              <w:rPr>
                <w:b/>
                <w:sz w:val="17"/>
              </w:rPr>
              <w:t>Rows with verified relevant excerpts</w:t>
            </w:r>
          </w:p>
        </w:tc>
      </w:tr>
      <w:tr>
        <w:tc>
          <w:tcPr>
            <w:tcW w:type="dxa" w:w="1440"/>
            <w:vAlign w:val="top"/>
          </w:tcPr>
          <w:p>
            <w:r>
              <w:rPr>
                <w:sz w:val="17"/>
              </w:rPr>
            </w:r>
            <w:r>
              <w:rPr>
                <w:b w:val="0"/>
                <w:sz w:val="17"/>
              </w:rPr>
              <w:t>Arbitration / award-style document</w:t>
            </w:r>
          </w:p>
        </w:tc>
        <w:tc>
          <w:tcPr>
            <w:tcW w:type="dxa" w:w="1440"/>
            <w:vAlign w:val="top"/>
          </w:tcPr>
          <w:p>
            <w:r>
              <w:rPr>
                <w:sz w:val="17"/>
              </w:rPr>
            </w:r>
            <w:r>
              <w:rPr>
                <w:b w:val="0"/>
                <w:sz w:val="17"/>
              </w:rPr>
              <w:t>3</w:t>
            </w:r>
          </w:p>
        </w:tc>
        <w:tc>
          <w:tcPr>
            <w:tcW w:type="dxa" w:w="1440"/>
            <w:vAlign w:val="top"/>
          </w:tcPr>
          <w:p>
            <w:r>
              <w:rPr>
                <w:sz w:val="17"/>
              </w:rPr>
            </w:r>
            <w:r>
              <w:rPr>
                <w:b w:val="0"/>
                <w:sz w:val="17"/>
              </w:rPr>
              <w:t>57.67</w:t>
            </w:r>
          </w:p>
        </w:tc>
        <w:tc>
          <w:tcPr>
            <w:tcW w:type="dxa" w:w="1440"/>
            <w:vAlign w:val="top"/>
          </w:tcPr>
          <w:p>
            <w:r>
              <w:rPr>
                <w:sz w:val="17"/>
              </w:rPr>
            </w:r>
            <w:r>
              <w:rPr>
                <w:b w:val="0"/>
                <w:sz w:val="17"/>
              </w:rPr>
              <w:t>85</w:t>
            </w:r>
          </w:p>
        </w:tc>
        <w:tc>
          <w:tcPr>
            <w:tcW w:type="dxa" w:w="1440"/>
            <w:vAlign w:val="top"/>
          </w:tcPr>
          <w:p>
            <w:r>
              <w:rPr>
                <w:sz w:val="17"/>
              </w:rPr>
            </w:r>
            <w:r>
              <w:rPr>
                <w:b w:val="0"/>
                <w:sz w:val="17"/>
              </w:rPr>
              <w:t>88</w:t>
            </w:r>
          </w:p>
        </w:tc>
        <w:tc>
          <w:tcPr>
            <w:tcW w:type="dxa" w:w="1440"/>
            <w:vAlign w:val="top"/>
          </w:tcPr>
          <w:p>
            <w:r>
              <w:rPr>
                <w:sz w:val="17"/>
              </w:rPr>
            </w:r>
            <w:r>
              <w:rPr>
                <w:b w:val="0"/>
                <w:sz w:val="17"/>
              </w:rPr>
              <w:t>2</w:t>
            </w:r>
          </w:p>
        </w:tc>
        <w:tc>
          <w:tcPr>
            <w:tcW w:type="dxa" w:w="1440"/>
            <w:vAlign w:val="top"/>
          </w:tcPr>
          <w:p>
            <w:r>
              <w:rPr>
                <w:sz w:val="17"/>
              </w:rPr>
            </w:r>
            <w:r>
              <w:rPr>
                <w:b w:val="0"/>
                <w:sz w:val="17"/>
              </w:rPr>
              <w:t>2</w:t>
            </w:r>
          </w:p>
        </w:tc>
      </w:tr>
      <w:tr>
        <w:tc>
          <w:tcPr>
            <w:tcW w:type="dxa" w:w="1440"/>
            <w:vAlign w:val="top"/>
          </w:tcPr>
          <w:p>
            <w:r>
              <w:rPr>
                <w:sz w:val="17"/>
              </w:rPr>
            </w:r>
            <w:r>
              <w:rPr>
                <w:b w:val="0"/>
                <w:sz w:val="17"/>
              </w:rPr>
              <w:t>Collective bargaining agreement (CBA)</w:t>
            </w:r>
          </w:p>
        </w:tc>
        <w:tc>
          <w:tcPr>
            <w:tcW w:type="dxa" w:w="1440"/>
            <w:vAlign w:val="top"/>
          </w:tcPr>
          <w:p>
            <w:r>
              <w:rPr>
                <w:sz w:val="17"/>
              </w:rPr>
            </w:r>
            <w:r>
              <w:rPr>
                <w:b w:val="0"/>
                <w:sz w:val="17"/>
              </w:rPr>
              <w:t>29</w:t>
            </w:r>
          </w:p>
        </w:tc>
        <w:tc>
          <w:tcPr>
            <w:tcW w:type="dxa" w:w="1440"/>
            <w:vAlign w:val="top"/>
          </w:tcPr>
          <w:p>
            <w:r>
              <w:rPr>
                <w:sz w:val="17"/>
              </w:rPr>
            </w:r>
            <w:r>
              <w:rPr>
                <w:b w:val="0"/>
                <w:sz w:val="17"/>
              </w:rPr>
              <w:t>5.52</w:t>
            </w:r>
          </w:p>
        </w:tc>
        <w:tc>
          <w:tcPr>
            <w:tcW w:type="dxa" w:w="1440"/>
            <w:vAlign w:val="top"/>
          </w:tcPr>
          <w:p>
            <w:r>
              <w:rPr>
                <w:sz w:val="17"/>
              </w:rPr>
            </w:r>
            <w:r>
              <w:rPr>
                <w:b w:val="0"/>
                <w:sz w:val="17"/>
              </w:rPr>
              <w:t>5</w:t>
            </w:r>
          </w:p>
        </w:tc>
        <w:tc>
          <w:tcPr>
            <w:tcW w:type="dxa" w:w="1440"/>
            <w:vAlign w:val="top"/>
          </w:tcPr>
          <w:p>
            <w:r>
              <w:rPr>
                <w:sz w:val="17"/>
              </w:rPr>
            </w:r>
            <w:r>
              <w:rPr>
                <w:b w:val="0"/>
                <w:sz w:val="17"/>
              </w:rPr>
              <w:t>25</w:t>
            </w:r>
          </w:p>
        </w:tc>
        <w:tc>
          <w:tcPr>
            <w:tcW w:type="dxa" w:w="1440"/>
            <w:vAlign w:val="top"/>
          </w:tcPr>
          <w:p>
            <w:r>
              <w:rPr>
                <w:sz w:val="17"/>
              </w:rPr>
            </w:r>
            <w:r>
              <w:rPr>
                <w:b w:val="0"/>
                <w:sz w:val="17"/>
              </w:rPr>
              <w:t>22</w:t>
            </w:r>
          </w:p>
        </w:tc>
        <w:tc>
          <w:tcPr>
            <w:tcW w:type="dxa" w:w="1440"/>
            <w:vAlign w:val="top"/>
          </w:tcPr>
          <w:p>
            <w:r>
              <w:rPr>
                <w:sz w:val="17"/>
              </w:rPr>
            </w:r>
            <w:r>
              <w:rPr>
                <w:b w:val="0"/>
                <w:sz w:val="17"/>
              </w:rPr>
              <w:t>1</w:t>
            </w:r>
          </w:p>
        </w:tc>
      </w:tr>
    </w:tbl>
    <w:p/>
    <w:p>
      <w:pPr>
        <w:pStyle w:val="Heading2"/>
      </w:pPr>
      <w:r>
        <w:t>A2. Safety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Safety status</w:t>
            </w:r>
          </w:p>
        </w:tc>
        <w:tc>
          <w:tcPr>
            <w:tcW w:type="dxa" w:w="1440"/>
            <w:shd w:fill="D9EAF7"/>
            <w:vAlign w:val="center"/>
          </w:tcPr>
          <w:p>
            <w:r>
              <w:rPr>
                <w:sz w:val="17"/>
              </w:rPr>
            </w:r>
            <w:r>
              <w:rPr>
                <w:b/>
                <w:sz w:val="17"/>
              </w:rPr>
              <w:t>Rows</w:t>
            </w:r>
          </w:p>
        </w:tc>
        <w:tc>
          <w:tcPr>
            <w:tcW w:type="dxa" w:w="1440"/>
            <w:shd w:fill="D9EAF7"/>
            <w:vAlign w:val="center"/>
          </w:tcPr>
          <w:p>
            <w:r>
              <w:rPr>
                <w:sz w:val="17"/>
              </w:rPr>
            </w:r>
            <w:r>
              <w:rPr>
                <w:b/>
                <w:sz w:val="17"/>
              </w:rPr>
              <w:t>Mean</w:t>
            </w:r>
          </w:p>
        </w:tc>
        <w:tc>
          <w:tcPr>
            <w:tcW w:type="dxa" w:w="1440"/>
            <w:shd w:fill="D9EAF7"/>
            <w:vAlign w:val="center"/>
          </w:tcPr>
          <w:p>
            <w:r>
              <w:rPr>
                <w:sz w:val="17"/>
              </w:rPr>
            </w:r>
            <w:r>
              <w:rPr>
                <w:b/>
                <w:sz w:val="17"/>
              </w:rPr>
              <w:t>Median</w:t>
            </w:r>
          </w:p>
        </w:tc>
        <w:tc>
          <w:tcPr>
            <w:tcW w:type="dxa" w:w="1440"/>
            <w:shd w:fill="D9EAF7"/>
            <w:vAlign w:val="center"/>
          </w:tcPr>
          <w:p>
            <w:r>
              <w:rPr>
                <w:sz w:val="17"/>
              </w:rPr>
            </w:r>
            <w:r>
              <w:rPr>
                <w:b/>
                <w:sz w:val="17"/>
              </w:rPr>
              <w:t>Max</w:t>
            </w:r>
          </w:p>
        </w:tc>
        <w:tc>
          <w:tcPr>
            <w:tcW w:type="dxa" w:w="1440"/>
            <w:shd w:fill="D9EAF7"/>
            <w:vAlign w:val="center"/>
          </w:tcPr>
          <w:p>
            <w:r>
              <w:rPr>
                <w:sz w:val="17"/>
              </w:rPr>
            </w:r>
            <w:r>
              <w:rPr>
                <w:b/>
                <w:sz w:val="17"/>
              </w:rPr>
              <w:t>Rows &gt; 0</w:t>
            </w:r>
          </w:p>
        </w:tc>
        <w:tc>
          <w:tcPr>
            <w:tcW w:type="dxa" w:w="1440"/>
            <w:shd w:fill="D9EAF7"/>
            <w:vAlign w:val="center"/>
          </w:tcPr>
          <w:p>
            <w:r>
              <w:rPr>
                <w:sz w:val="17"/>
              </w:rPr>
            </w:r>
            <w:r>
              <w:rPr>
                <w:b/>
                <w:sz w:val="17"/>
              </w:rPr>
              <w:t>Rows with verified relevant excerpts</w:t>
            </w:r>
          </w:p>
        </w:tc>
      </w:tr>
      <w:tr>
        <w:tc>
          <w:tcPr>
            <w:tcW w:type="dxa" w:w="1440"/>
            <w:vAlign w:val="top"/>
          </w:tcPr>
          <w:p>
            <w:r>
              <w:rPr>
                <w:sz w:val="17"/>
              </w:rPr>
            </w:r>
            <w:r>
              <w:rPr>
                <w:b w:val="0"/>
                <w:sz w:val="17"/>
              </w:rPr>
              <w:t>Non-safety</w:t>
            </w:r>
          </w:p>
        </w:tc>
        <w:tc>
          <w:tcPr>
            <w:tcW w:type="dxa" w:w="1440"/>
            <w:vAlign w:val="top"/>
          </w:tcPr>
          <w:p>
            <w:r>
              <w:rPr>
                <w:sz w:val="17"/>
              </w:rPr>
            </w:r>
            <w:r>
              <w:rPr>
                <w:b w:val="0"/>
                <w:sz w:val="17"/>
              </w:rPr>
              <w:t>17</w:t>
            </w:r>
          </w:p>
        </w:tc>
        <w:tc>
          <w:tcPr>
            <w:tcW w:type="dxa" w:w="1440"/>
            <w:vAlign w:val="top"/>
          </w:tcPr>
          <w:p>
            <w:r>
              <w:rPr>
                <w:sz w:val="17"/>
              </w:rPr>
            </w:r>
            <w:r>
              <w:rPr>
                <w:b w:val="0"/>
                <w:sz w:val="17"/>
              </w:rPr>
              <w:t>4.76</w:t>
            </w:r>
          </w:p>
        </w:tc>
        <w:tc>
          <w:tcPr>
            <w:tcW w:type="dxa" w:w="1440"/>
            <w:vAlign w:val="top"/>
          </w:tcPr>
          <w:p>
            <w:r>
              <w:rPr>
                <w:sz w:val="17"/>
              </w:rPr>
            </w:r>
            <w:r>
              <w:rPr>
                <w:b w:val="0"/>
                <w:sz w:val="17"/>
              </w:rPr>
              <w:t>5</w:t>
            </w:r>
          </w:p>
        </w:tc>
        <w:tc>
          <w:tcPr>
            <w:tcW w:type="dxa" w:w="1440"/>
            <w:vAlign w:val="top"/>
          </w:tcPr>
          <w:p>
            <w:r>
              <w:rPr>
                <w:sz w:val="17"/>
              </w:rPr>
            </w:r>
            <w:r>
              <w:rPr>
                <w:b w:val="0"/>
                <w:sz w:val="17"/>
              </w:rPr>
              <w:t>10</w:t>
            </w:r>
          </w:p>
        </w:tc>
        <w:tc>
          <w:tcPr>
            <w:tcW w:type="dxa" w:w="1440"/>
            <w:vAlign w:val="top"/>
          </w:tcPr>
          <w:p>
            <w:r>
              <w:rPr>
                <w:sz w:val="17"/>
              </w:rPr>
            </w:r>
            <w:r>
              <w:rPr>
                <w:b w:val="0"/>
                <w:sz w:val="17"/>
              </w:rPr>
              <w:t>12</w:t>
            </w:r>
          </w:p>
        </w:tc>
        <w:tc>
          <w:tcPr>
            <w:tcW w:type="dxa" w:w="1440"/>
            <w:vAlign w:val="top"/>
          </w:tcPr>
          <w:p>
            <w:r>
              <w:rPr>
                <w:sz w:val="17"/>
              </w:rPr>
            </w:r>
            <w:r>
              <w:rPr>
                <w:b w:val="0"/>
                <w:sz w:val="17"/>
              </w:rPr>
              <w:t>0</w:t>
            </w:r>
          </w:p>
        </w:tc>
      </w:tr>
      <w:tr>
        <w:tc>
          <w:tcPr>
            <w:tcW w:type="dxa" w:w="1440"/>
            <w:vAlign w:val="top"/>
          </w:tcPr>
          <w:p>
            <w:r>
              <w:rPr>
                <w:sz w:val="17"/>
              </w:rPr>
            </w:r>
            <w:r>
              <w:rPr>
                <w:b w:val="0"/>
                <w:sz w:val="17"/>
              </w:rPr>
              <w:t>Safety (police/fire)</w:t>
            </w:r>
          </w:p>
        </w:tc>
        <w:tc>
          <w:tcPr>
            <w:tcW w:type="dxa" w:w="1440"/>
            <w:vAlign w:val="top"/>
          </w:tcPr>
          <w:p>
            <w:r>
              <w:rPr>
                <w:sz w:val="17"/>
              </w:rPr>
            </w:r>
            <w:r>
              <w:rPr>
                <w:b w:val="0"/>
                <w:sz w:val="17"/>
              </w:rPr>
              <w:t>15</w:t>
            </w:r>
          </w:p>
        </w:tc>
        <w:tc>
          <w:tcPr>
            <w:tcW w:type="dxa" w:w="1440"/>
            <w:vAlign w:val="top"/>
          </w:tcPr>
          <w:p>
            <w:r>
              <w:rPr>
                <w:sz w:val="17"/>
              </w:rPr>
            </w:r>
            <w:r>
              <w:rPr>
                <w:b w:val="0"/>
                <w:sz w:val="17"/>
              </w:rPr>
              <w:t>16.80</w:t>
            </w:r>
          </w:p>
        </w:tc>
        <w:tc>
          <w:tcPr>
            <w:tcW w:type="dxa" w:w="1440"/>
            <w:vAlign w:val="top"/>
          </w:tcPr>
          <w:p>
            <w:r>
              <w:rPr>
                <w:sz w:val="17"/>
              </w:rPr>
            </w:r>
            <w:r>
              <w:rPr>
                <w:b w:val="0"/>
                <w:sz w:val="17"/>
              </w:rPr>
              <w:t>5</w:t>
            </w:r>
          </w:p>
        </w:tc>
        <w:tc>
          <w:tcPr>
            <w:tcW w:type="dxa" w:w="1440"/>
            <w:vAlign w:val="top"/>
          </w:tcPr>
          <w:p>
            <w:r>
              <w:rPr>
                <w:sz w:val="17"/>
              </w:rPr>
            </w:r>
            <w:r>
              <w:rPr>
                <w:b w:val="0"/>
                <w:sz w:val="17"/>
              </w:rPr>
              <w:t>88</w:t>
            </w:r>
          </w:p>
        </w:tc>
        <w:tc>
          <w:tcPr>
            <w:tcW w:type="dxa" w:w="1440"/>
            <w:vAlign w:val="top"/>
          </w:tcPr>
          <w:p>
            <w:r>
              <w:rPr>
                <w:sz w:val="17"/>
              </w:rPr>
            </w:r>
            <w:r>
              <w:rPr>
                <w:b w:val="0"/>
                <w:sz w:val="17"/>
              </w:rPr>
              <w:t>12</w:t>
            </w:r>
          </w:p>
        </w:tc>
        <w:tc>
          <w:tcPr>
            <w:tcW w:type="dxa" w:w="1440"/>
            <w:vAlign w:val="top"/>
          </w:tcPr>
          <w:p>
            <w:r>
              <w:rPr>
                <w:sz w:val="17"/>
              </w:rPr>
            </w:r>
            <w:r>
              <w:rPr>
                <w:b w:val="0"/>
                <w:sz w:val="17"/>
              </w:rPr>
              <w:t>3</w:t>
            </w:r>
          </w:p>
        </w:tc>
      </w:tr>
    </w:tbl>
    <w:p/>
    <w:p>
      <w:pPr>
        <w:pStyle w:val="Heading2"/>
      </w:pPr>
      <w:r>
        <w:t>A3. Occupation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Occupation</w:t>
            </w:r>
          </w:p>
        </w:tc>
        <w:tc>
          <w:tcPr>
            <w:tcW w:type="dxa" w:w="1440"/>
            <w:shd w:fill="D9EAF7"/>
            <w:vAlign w:val="center"/>
          </w:tcPr>
          <w:p>
            <w:r>
              <w:rPr>
                <w:sz w:val="17"/>
              </w:rPr>
            </w:r>
            <w:r>
              <w:rPr>
                <w:b/>
                <w:sz w:val="17"/>
              </w:rPr>
              <w:t>Rows</w:t>
            </w:r>
          </w:p>
        </w:tc>
        <w:tc>
          <w:tcPr>
            <w:tcW w:type="dxa" w:w="1440"/>
            <w:shd w:fill="D9EAF7"/>
            <w:vAlign w:val="center"/>
          </w:tcPr>
          <w:p>
            <w:r>
              <w:rPr>
                <w:sz w:val="17"/>
              </w:rPr>
            </w:r>
            <w:r>
              <w:rPr>
                <w:b/>
                <w:sz w:val="17"/>
              </w:rPr>
              <w:t>Mean</w:t>
            </w:r>
          </w:p>
        </w:tc>
        <w:tc>
          <w:tcPr>
            <w:tcW w:type="dxa" w:w="1440"/>
            <w:shd w:fill="D9EAF7"/>
            <w:vAlign w:val="center"/>
          </w:tcPr>
          <w:p>
            <w:r>
              <w:rPr>
                <w:sz w:val="17"/>
              </w:rPr>
            </w:r>
            <w:r>
              <w:rPr>
                <w:b/>
                <w:sz w:val="17"/>
              </w:rPr>
              <w:t>Median</w:t>
            </w:r>
          </w:p>
        </w:tc>
        <w:tc>
          <w:tcPr>
            <w:tcW w:type="dxa" w:w="1440"/>
            <w:shd w:fill="D9EAF7"/>
            <w:vAlign w:val="center"/>
          </w:tcPr>
          <w:p>
            <w:r>
              <w:rPr>
                <w:sz w:val="17"/>
              </w:rPr>
            </w:r>
            <w:r>
              <w:rPr>
                <w:b/>
                <w:sz w:val="17"/>
              </w:rPr>
              <w:t>Max</w:t>
            </w:r>
          </w:p>
        </w:tc>
        <w:tc>
          <w:tcPr>
            <w:tcW w:type="dxa" w:w="1440"/>
            <w:shd w:fill="D9EAF7"/>
            <w:vAlign w:val="center"/>
          </w:tcPr>
          <w:p>
            <w:r>
              <w:rPr>
                <w:sz w:val="17"/>
              </w:rPr>
            </w:r>
            <w:r>
              <w:rPr>
                <w:b/>
                <w:sz w:val="17"/>
              </w:rPr>
              <w:t>Rows &gt; 0</w:t>
            </w:r>
          </w:p>
        </w:tc>
        <w:tc>
          <w:tcPr>
            <w:tcW w:type="dxa" w:w="1440"/>
            <w:shd w:fill="D9EAF7"/>
            <w:vAlign w:val="center"/>
          </w:tcPr>
          <w:p>
            <w:r>
              <w:rPr>
                <w:sz w:val="17"/>
              </w:rPr>
            </w:r>
            <w:r>
              <w:rPr>
                <w:b/>
                <w:sz w:val="17"/>
              </w:rPr>
              <w:t>Rows with verified relevant excerpts</w:t>
            </w:r>
          </w:p>
        </w:tc>
      </w:tr>
      <w:tr>
        <w:tc>
          <w:tcPr>
            <w:tcW w:type="dxa" w:w="1440"/>
            <w:vAlign w:val="top"/>
          </w:tcPr>
          <w:p>
            <w:r>
              <w:rPr>
                <w:sz w:val="17"/>
              </w:rPr>
            </w:r>
            <w:r>
              <w:rPr>
                <w:b w:val="0"/>
                <w:sz w:val="17"/>
              </w:rPr>
              <w:t>Clerical Admin.</w:t>
            </w:r>
          </w:p>
        </w:tc>
        <w:tc>
          <w:tcPr>
            <w:tcW w:type="dxa" w:w="1440"/>
            <w:vAlign w:val="top"/>
          </w:tcPr>
          <w:p>
            <w:r>
              <w:rPr>
                <w:sz w:val="17"/>
              </w:rPr>
            </w:r>
            <w:r>
              <w:rPr>
                <w:b w:val="0"/>
                <w:sz w:val="17"/>
              </w:rPr>
              <w:t>3</w:t>
            </w:r>
          </w:p>
        </w:tc>
        <w:tc>
          <w:tcPr>
            <w:tcW w:type="dxa" w:w="1440"/>
            <w:vAlign w:val="top"/>
          </w:tcPr>
          <w:p>
            <w:r>
              <w:rPr>
                <w:sz w:val="17"/>
              </w:rPr>
            </w:r>
            <w:r>
              <w:rPr>
                <w:b w:val="0"/>
                <w:sz w:val="17"/>
              </w:rPr>
              <w:t>4.33</w:t>
            </w:r>
          </w:p>
        </w:tc>
        <w:tc>
          <w:tcPr>
            <w:tcW w:type="dxa" w:w="1440"/>
            <w:vAlign w:val="top"/>
          </w:tcPr>
          <w:p>
            <w:r>
              <w:rPr>
                <w:sz w:val="17"/>
              </w:rPr>
            </w:r>
            <w:r>
              <w:rPr>
                <w:b w:val="0"/>
                <w:sz w:val="17"/>
              </w:rPr>
              <w:t>5</w:t>
            </w:r>
          </w:p>
        </w:tc>
        <w:tc>
          <w:tcPr>
            <w:tcW w:type="dxa" w:w="1440"/>
            <w:vAlign w:val="top"/>
          </w:tcPr>
          <w:p>
            <w:r>
              <w:rPr>
                <w:sz w:val="17"/>
              </w:rPr>
            </w:r>
            <w:r>
              <w:rPr>
                <w:b w:val="0"/>
                <w:sz w:val="17"/>
              </w:rPr>
              <w:t>8</w:t>
            </w:r>
          </w:p>
        </w:tc>
        <w:tc>
          <w:tcPr>
            <w:tcW w:type="dxa" w:w="1440"/>
            <w:vAlign w:val="top"/>
          </w:tcPr>
          <w:p>
            <w:r>
              <w:rPr>
                <w:sz w:val="17"/>
              </w:rPr>
            </w:r>
            <w:r>
              <w:rPr>
                <w:b w:val="0"/>
                <w:sz w:val="17"/>
              </w:rPr>
              <w:t>2</w:t>
            </w:r>
          </w:p>
        </w:tc>
        <w:tc>
          <w:tcPr>
            <w:tcW w:type="dxa" w:w="1440"/>
            <w:vAlign w:val="top"/>
          </w:tcPr>
          <w:p>
            <w:r>
              <w:rPr>
                <w:sz w:val="17"/>
              </w:rPr>
            </w:r>
            <w:r>
              <w:rPr>
                <w:b w:val="0"/>
                <w:sz w:val="17"/>
              </w:rPr>
              <w:t>0</w:t>
            </w:r>
          </w:p>
        </w:tc>
      </w:tr>
      <w:tr>
        <w:tc>
          <w:tcPr>
            <w:tcW w:type="dxa" w:w="1440"/>
            <w:vAlign w:val="top"/>
          </w:tcPr>
          <w:p>
            <w:r>
              <w:rPr>
                <w:sz w:val="17"/>
              </w:rPr>
            </w:r>
            <w:r>
              <w:rPr>
                <w:b w:val="0"/>
                <w:sz w:val="17"/>
              </w:rPr>
              <w:t>Fire</w:t>
            </w:r>
          </w:p>
        </w:tc>
        <w:tc>
          <w:tcPr>
            <w:tcW w:type="dxa" w:w="1440"/>
            <w:vAlign w:val="top"/>
          </w:tcPr>
          <w:p>
            <w:r>
              <w:rPr>
                <w:sz w:val="17"/>
              </w:rPr>
            </w:r>
            <w:r>
              <w:rPr>
                <w:b w:val="0"/>
                <w:sz w:val="17"/>
              </w:rPr>
              <w:t>6</w:t>
            </w:r>
          </w:p>
        </w:tc>
        <w:tc>
          <w:tcPr>
            <w:tcW w:type="dxa" w:w="1440"/>
            <w:vAlign w:val="top"/>
          </w:tcPr>
          <w:p>
            <w:r>
              <w:rPr>
                <w:sz w:val="17"/>
              </w:rPr>
            </w:r>
            <w:r>
              <w:rPr>
                <w:b w:val="0"/>
                <w:sz w:val="17"/>
              </w:rPr>
              <w:t>8</w:t>
            </w:r>
          </w:p>
        </w:tc>
        <w:tc>
          <w:tcPr>
            <w:tcW w:type="dxa" w:w="1440"/>
            <w:vAlign w:val="top"/>
          </w:tcPr>
          <w:p>
            <w:r>
              <w:rPr>
                <w:sz w:val="17"/>
              </w:rPr>
            </w:r>
            <w:r>
              <w:rPr>
                <w:b w:val="0"/>
                <w:sz w:val="17"/>
              </w:rPr>
              <w:t>6.50</w:t>
            </w:r>
          </w:p>
        </w:tc>
        <w:tc>
          <w:tcPr>
            <w:tcW w:type="dxa" w:w="1440"/>
            <w:vAlign w:val="top"/>
          </w:tcPr>
          <w:p>
            <w:r>
              <w:rPr>
                <w:sz w:val="17"/>
              </w:rPr>
            </w:r>
            <w:r>
              <w:rPr>
                <w:b w:val="0"/>
                <w:sz w:val="17"/>
              </w:rPr>
              <w:t>25</w:t>
            </w:r>
          </w:p>
        </w:tc>
        <w:tc>
          <w:tcPr>
            <w:tcW w:type="dxa" w:w="1440"/>
            <w:vAlign w:val="top"/>
          </w:tcPr>
          <w:p>
            <w:r>
              <w:rPr>
                <w:sz w:val="17"/>
              </w:rPr>
            </w:r>
            <w:r>
              <w:rPr>
                <w:b w:val="0"/>
                <w:sz w:val="17"/>
              </w:rPr>
              <w:t>4</w:t>
            </w:r>
          </w:p>
        </w:tc>
        <w:tc>
          <w:tcPr>
            <w:tcW w:type="dxa" w:w="1440"/>
            <w:vAlign w:val="top"/>
          </w:tcPr>
          <w:p>
            <w:r>
              <w:rPr>
                <w:sz w:val="17"/>
              </w:rPr>
            </w:r>
            <w:r>
              <w:rPr>
                <w:b w:val="0"/>
                <w:sz w:val="17"/>
              </w:rPr>
              <w:t>1</w:t>
            </w:r>
          </w:p>
        </w:tc>
      </w:tr>
      <w:tr>
        <w:tc>
          <w:tcPr>
            <w:tcW w:type="dxa" w:w="1440"/>
            <w:vAlign w:val="top"/>
          </w:tcPr>
          <w:p>
            <w:r>
              <w:rPr>
                <w:sz w:val="17"/>
              </w:rPr>
            </w:r>
            <w:r>
              <w:rPr>
                <w:b w:val="0"/>
                <w:sz w:val="17"/>
              </w:rPr>
              <w:t>Library</w:t>
            </w:r>
          </w:p>
        </w:tc>
        <w:tc>
          <w:tcPr>
            <w:tcW w:type="dxa" w:w="1440"/>
            <w:vAlign w:val="top"/>
          </w:tcPr>
          <w:p>
            <w:r>
              <w:rPr>
                <w:sz w:val="17"/>
              </w:rPr>
            </w:r>
            <w:r>
              <w:rPr>
                <w:b w:val="0"/>
                <w:sz w:val="17"/>
              </w:rPr>
              <w:t>3</w:t>
            </w:r>
          </w:p>
        </w:tc>
        <w:tc>
          <w:tcPr>
            <w:tcW w:type="dxa" w:w="1440"/>
            <w:vAlign w:val="top"/>
          </w:tcPr>
          <w:p>
            <w:r>
              <w:rPr>
                <w:sz w:val="17"/>
              </w:rPr>
            </w:r>
            <w:r>
              <w:rPr>
                <w:b w:val="0"/>
                <w:sz w:val="17"/>
              </w:rPr>
              <w:t>4.33</w:t>
            </w:r>
          </w:p>
        </w:tc>
        <w:tc>
          <w:tcPr>
            <w:tcW w:type="dxa" w:w="1440"/>
            <w:vAlign w:val="top"/>
          </w:tcPr>
          <w:p>
            <w:r>
              <w:rPr>
                <w:sz w:val="17"/>
              </w:rPr>
            </w:r>
            <w:r>
              <w:rPr>
                <w:b w:val="0"/>
                <w:sz w:val="17"/>
              </w:rPr>
              <w:t>5</w:t>
            </w:r>
          </w:p>
        </w:tc>
        <w:tc>
          <w:tcPr>
            <w:tcW w:type="dxa" w:w="1440"/>
            <w:vAlign w:val="top"/>
          </w:tcPr>
          <w:p>
            <w:r>
              <w:rPr>
                <w:sz w:val="17"/>
              </w:rPr>
            </w:r>
            <w:r>
              <w:rPr>
                <w:b w:val="0"/>
                <w:sz w:val="17"/>
              </w:rPr>
              <w:t>8</w:t>
            </w:r>
          </w:p>
        </w:tc>
        <w:tc>
          <w:tcPr>
            <w:tcW w:type="dxa" w:w="1440"/>
            <w:vAlign w:val="top"/>
          </w:tcPr>
          <w:p>
            <w:r>
              <w:rPr>
                <w:sz w:val="17"/>
              </w:rPr>
            </w:r>
            <w:r>
              <w:rPr>
                <w:b w:val="0"/>
                <w:sz w:val="17"/>
              </w:rPr>
              <w:t>2</w:t>
            </w:r>
          </w:p>
        </w:tc>
        <w:tc>
          <w:tcPr>
            <w:tcW w:type="dxa" w:w="1440"/>
            <w:vAlign w:val="top"/>
          </w:tcPr>
          <w:p>
            <w:r>
              <w:rPr>
                <w:sz w:val="17"/>
              </w:rPr>
            </w:r>
            <w:r>
              <w:rPr>
                <w:b w:val="0"/>
                <w:sz w:val="17"/>
              </w:rPr>
              <w:t>0</w:t>
            </w:r>
          </w:p>
        </w:tc>
      </w:tr>
      <w:tr>
        <w:tc>
          <w:tcPr>
            <w:tcW w:type="dxa" w:w="1440"/>
            <w:vAlign w:val="top"/>
          </w:tcPr>
          <w:p>
            <w:r>
              <w:rPr>
                <w:sz w:val="17"/>
              </w:rPr>
            </w:r>
            <w:r>
              <w:rPr>
                <w:b w:val="0"/>
                <w:sz w:val="17"/>
              </w:rPr>
              <w:t>Other</w:t>
            </w:r>
          </w:p>
        </w:tc>
        <w:tc>
          <w:tcPr>
            <w:tcW w:type="dxa" w:w="1440"/>
            <w:vAlign w:val="top"/>
          </w:tcPr>
          <w:p>
            <w:r>
              <w:rPr>
                <w:sz w:val="17"/>
              </w:rPr>
            </w:r>
            <w:r>
              <w:rPr>
                <w:b w:val="0"/>
                <w:sz w:val="17"/>
              </w:rPr>
              <w:t>3</w:t>
            </w:r>
          </w:p>
        </w:tc>
        <w:tc>
          <w:tcPr>
            <w:tcW w:type="dxa" w:w="1440"/>
            <w:vAlign w:val="top"/>
          </w:tcPr>
          <w:p>
            <w:r>
              <w:rPr>
                <w:sz w:val="17"/>
              </w:rPr>
            </w:r>
            <w:r>
              <w:rPr>
                <w:b w:val="0"/>
                <w:sz w:val="17"/>
              </w:rPr>
              <w:t>8.33</w:t>
            </w:r>
          </w:p>
        </w:tc>
        <w:tc>
          <w:tcPr>
            <w:tcW w:type="dxa" w:w="1440"/>
            <w:vAlign w:val="top"/>
          </w:tcPr>
          <w:p>
            <w:r>
              <w:rPr>
                <w:sz w:val="17"/>
              </w:rPr>
            </w:r>
            <w:r>
              <w:rPr>
                <w:b w:val="0"/>
                <w:sz w:val="17"/>
              </w:rPr>
              <w:t>10</w:t>
            </w:r>
          </w:p>
        </w:tc>
        <w:tc>
          <w:tcPr>
            <w:tcW w:type="dxa" w:w="1440"/>
            <w:vAlign w:val="top"/>
          </w:tcPr>
          <w:p>
            <w:r>
              <w:rPr>
                <w:sz w:val="17"/>
              </w:rPr>
            </w:r>
            <w:r>
              <w:rPr>
                <w:b w:val="0"/>
                <w:sz w:val="17"/>
              </w:rPr>
              <w:t>10</w:t>
            </w:r>
          </w:p>
        </w:tc>
        <w:tc>
          <w:tcPr>
            <w:tcW w:type="dxa" w:w="1440"/>
            <w:vAlign w:val="top"/>
          </w:tcPr>
          <w:p>
            <w:r>
              <w:rPr>
                <w:sz w:val="17"/>
              </w:rPr>
            </w:r>
            <w:r>
              <w:rPr>
                <w:b w:val="0"/>
                <w:sz w:val="17"/>
              </w:rPr>
              <w:t>3</w:t>
            </w:r>
          </w:p>
        </w:tc>
        <w:tc>
          <w:tcPr>
            <w:tcW w:type="dxa" w:w="1440"/>
            <w:vAlign w:val="top"/>
          </w:tcPr>
          <w:p>
            <w:r>
              <w:rPr>
                <w:sz w:val="17"/>
              </w:rPr>
            </w:r>
            <w:r>
              <w:rPr>
                <w:b w:val="0"/>
                <w:sz w:val="17"/>
              </w:rPr>
              <w:t>0</w:t>
            </w:r>
          </w:p>
        </w:tc>
      </w:tr>
      <w:tr>
        <w:tc>
          <w:tcPr>
            <w:tcW w:type="dxa" w:w="1440"/>
            <w:vAlign w:val="top"/>
          </w:tcPr>
          <w:p>
            <w:r>
              <w:rPr>
                <w:sz w:val="17"/>
              </w:rPr>
            </w:r>
            <w:r>
              <w:rPr>
                <w:b w:val="0"/>
                <w:sz w:val="17"/>
              </w:rPr>
              <w:t>Police</w:t>
            </w:r>
          </w:p>
        </w:tc>
        <w:tc>
          <w:tcPr>
            <w:tcW w:type="dxa" w:w="1440"/>
            <w:vAlign w:val="top"/>
          </w:tcPr>
          <w:p>
            <w:r>
              <w:rPr>
                <w:sz w:val="17"/>
              </w:rPr>
            </w:r>
            <w:r>
              <w:rPr>
                <w:b w:val="0"/>
                <w:sz w:val="17"/>
              </w:rPr>
              <w:t>9</w:t>
            </w:r>
          </w:p>
        </w:tc>
        <w:tc>
          <w:tcPr>
            <w:tcW w:type="dxa" w:w="1440"/>
            <w:vAlign w:val="top"/>
          </w:tcPr>
          <w:p>
            <w:r>
              <w:rPr>
                <w:sz w:val="17"/>
              </w:rPr>
            </w:r>
            <w:r>
              <w:rPr>
                <w:b w:val="0"/>
                <w:sz w:val="17"/>
              </w:rPr>
              <w:t>22.67</w:t>
            </w:r>
          </w:p>
        </w:tc>
        <w:tc>
          <w:tcPr>
            <w:tcW w:type="dxa" w:w="1440"/>
            <w:vAlign w:val="top"/>
          </w:tcPr>
          <w:p>
            <w:r>
              <w:rPr>
                <w:sz w:val="17"/>
              </w:rPr>
            </w:r>
            <w:r>
              <w:rPr>
                <w:b w:val="0"/>
                <w:sz w:val="17"/>
              </w:rPr>
              <w:t>5</w:t>
            </w:r>
          </w:p>
        </w:tc>
        <w:tc>
          <w:tcPr>
            <w:tcW w:type="dxa" w:w="1440"/>
            <w:vAlign w:val="top"/>
          </w:tcPr>
          <w:p>
            <w:r>
              <w:rPr>
                <w:sz w:val="17"/>
              </w:rPr>
            </w:r>
            <w:r>
              <w:rPr>
                <w:b w:val="0"/>
                <w:sz w:val="17"/>
              </w:rPr>
              <w:t>88</w:t>
            </w:r>
          </w:p>
        </w:tc>
        <w:tc>
          <w:tcPr>
            <w:tcW w:type="dxa" w:w="1440"/>
            <w:vAlign w:val="top"/>
          </w:tcPr>
          <w:p>
            <w:r>
              <w:rPr>
                <w:sz w:val="17"/>
              </w:rPr>
            </w:r>
            <w:r>
              <w:rPr>
                <w:b w:val="0"/>
                <w:sz w:val="17"/>
              </w:rPr>
              <w:t>8</w:t>
            </w:r>
          </w:p>
        </w:tc>
        <w:tc>
          <w:tcPr>
            <w:tcW w:type="dxa" w:w="1440"/>
            <w:vAlign w:val="top"/>
          </w:tcPr>
          <w:p>
            <w:r>
              <w:rPr>
                <w:sz w:val="17"/>
              </w:rPr>
            </w:r>
            <w:r>
              <w:rPr>
                <w:b w:val="0"/>
                <w:sz w:val="17"/>
              </w:rPr>
              <w:t>2</w:t>
            </w:r>
          </w:p>
        </w:tc>
      </w:tr>
      <w:tr>
        <w:tc>
          <w:tcPr>
            <w:tcW w:type="dxa" w:w="1440"/>
            <w:vAlign w:val="top"/>
          </w:tcPr>
          <w:p>
            <w:r>
              <w:rPr>
                <w:sz w:val="17"/>
              </w:rPr>
            </w:r>
            <w:r>
              <w:rPr>
                <w:b w:val="0"/>
                <w:sz w:val="17"/>
              </w:rPr>
              <w:t>Public Works</w:t>
            </w:r>
          </w:p>
        </w:tc>
        <w:tc>
          <w:tcPr>
            <w:tcW w:type="dxa" w:w="1440"/>
            <w:vAlign w:val="top"/>
          </w:tcPr>
          <w:p>
            <w:r>
              <w:rPr>
                <w:sz w:val="17"/>
              </w:rPr>
            </w:r>
            <w:r>
              <w:rPr>
                <w:b w:val="0"/>
                <w:sz w:val="17"/>
              </w:rPr>
              <w:t>7</w:t>
            </w:r>
          </w:p>
        </w:tc>
        <w:tc>
          <w:tcPr>
            <w:tcW w:type="dxa" w:w="1440"/>
            <w:vAlign w:val="top"/>
          </w:tcPr>
          <w:p>
            <w:r>
              <w:rPr>
                <w:sz w:val="17"/>
              </w:rPr>
            </w:r>
            <w:r>
              <w:rPr>
                <w:b w:val="0"/>
                <w:sz w:val="17"/>
              </w:rPr>
              <w:t>3.57</w:t>
            </w:r>
          </w:p>
        </w:tc>
        <w:tc>
          <w:tcPr>
            <w:tcW w:type="dxa" w:w="1440"/>
            <w:vAlign w:val="top"/>
          </w:tcPr>
          <w:p>
            <w:r>
              <w:rPr>
                <w:sz w:val="17"/>
              </w:rPr>
            </w:r>
            <w:r>
              <w:rPr>
                <w:b w:val="0"/>
                <w:sz w:val="17"/>
              </w:rPr>
              <w:t>5</w:t>
            </w:r>
          </w:p>
        </w:tc>
        <w:tc>
          <w:tcPr>
            <w:tcW w:type="dxa" w:w="1440"/>
            <w:vAlign w:val="top"/>
          </w:tcPr>
          <w:p>
            <w:r>
              <w:rPr>
                <w:sz w:val="17"/>
              </w:rPr>
            </w:r>
            <w:r>
              <w:rPr>
                <w:b w:val="0"/>
                <w:sz w:val="17"/>
              </w:rPr>
              <w:t>10</w:t>
            </w:r>
          </w:p>
        </w:tc>
        <w:tc>
          <w:tcPr>
            <w:tcW w:type="dxa" w:w="1440"/>
            <w:vAlign w:val="top"/>
          </w:tcPr>
          <w:p>
            <w:r>
              <w:rPr>
                <w:sz w:val="17"/>
              </w:rPr>
            </w:r>
            <w:r>
              <w:rPr>
                <w:b w:val="0"/>
                <w:sz w:val="17"/>
              </w:rPr>
              <w:t>4</w:t>
            </w:r>
          </w:p>
        </w:tc>
        <w:tc>
          <w:tcPr>
            <w:tcW w:type="dxa" w:w="1440"/>
            <w:vAlign w:val="top"/>
          </w:tcPr>
          <w:p>
            <w:r>
              <w:rPr>
                <w:sz w:val="17"/>
              </w:rPr>
            </w:r>
            <w:r>
              <w:rPr>
                <w:b w:val="0"/>
                <w:sz w:val="17"/>
              </w:rPr>
              <w:t>0</w:t>
            </w:r>
          </w:p>
        </w:tc>
      </w:tr>
      <w:tr>
        <w:tc>
          <w:tcPr>
            <w:tcW w:type="dxa" w:w="1440"/>
            <w:vAlign w:val="top"/>
          </w:tcPr>
          <w:p>
            <w:r>
              <w:rPr>
                <w:sz w:val="17"/>
              </w:rPr>
            </w:r>
            <w:r>
              <w:rPr>
                <w:b w:val="0"/>
                <w:sz w:val="17"/>
              </w:rPr>
              <w:t>Teacher</w:t>
            </w:r>
          </w:p>
        </w:tc>
        <w:tc>
          <w:tcPr>
            <w:tcW w:type="dxa" w:w="1440"/>
            <w:vAlign w:val="top"/>
          </w:tcPr>
          <w:p>
            <w:r>
              <w:rPr>
                <w:sz w:val="17"/>
              </w:rPr>
            </w:r>
            <w:r>
              <w:rPr>
                <w:b w:val="0"/>
                <w:sz w:val="17"/>
              </w:rPr>
              <w:t>1</w:t>
            </w:r>
          </w:p>
        </w:tc>
        <w:tc>
          <w:tcPr>
            <w:tcW w:type="dxa" w:w="1440"/>
            <w:vAlign w:val="top"/>
          </w:tcPr>
          <w:p>
            <w:r>
              <w:rPr>
                <w:sz w:val="17"/>
              </w:rPr>
            </w:r>
            <w:r>
              <w:rPr>
                <w:b w:val="0"/>
                <w:sz w:val="17"/>
              </w:rPr>
              <w:t>5</w:t>
            </w:r>
          </w:p>
        </w:tc>
        <w:tc>
          <w:tcPr>
            <w:tcW w:type="dxa" w:w="1440"/>
            <w:vAlign w:val="top"/>
          </w:tcPr>
          <w:p>
            <w:r>
              <w:rPr>
                <w:sz w:val="17"/>
              </w:rPr>
            </w:r>
            <w:r>
              <w:rPr>
                <w:b w:val="0"/>
                <w:sz w:val="17"/>
              </w:rPr>
              <w:t>5</w:t>
            </w:r>
          </w:p>
        </w:tc>
        <w:tc>
          <w:tcPr>
            <w:tcW w:type="dxa" w:w="1440"/>
            <w:vAlign w:val="top"/>
          </w:tcPr>
          <w:p>
            <w:r>
              <w:rPr>
                <w:sz w:val="17"/>
              </w:rPr>
            </w:r>
            <w:r>
              <w:rPr>
                <w:b w:val="0"/>
                <w:sz w:val="17"/>
              </w:rPr>
              <w:t>5</w:t>
            </w:r>
          </w:p>
        </w:tc>
        <w:tc>
          <w:tcPr>
            <w:tcW w:type="dxa" w:w="1440"/>
            <w:vAlign w:val="top"/>
          </w:tcPr>
          <w:p>
            <w:r>
              <w:rPr>
                <w:sz w:val="17"/>
              </w:rPr>
            </w:r>
            <w:r>
              <w:rPr>
                <w:b w:val="0"/>
                <w:sz w:val="17"/>
              </w:rPr>
              <w:t>1</w:t>
            </w:r>
          </w:p>
        </w:tc>
        <w:tc>
          <w:tcPr>
            <w:tcW w:type="dxa" w:w="1440"/>
            <w:vAlign w:val="top"/>
          </w:tcPr>
          <w:p>
            <w:r>
              <w:rPr>
                <w:sz w:val="17"/>
              </w:rPr>
            </w:r>
            <w:r>
              <w:rPr>
                <w:b w:val="0"/>
                <w:sz w:val="17"/>
              </w:rPr>
              <w:t>0</w:t>
            </w:r>
          </w:p>
        </w:tc>
      </w:tr>
    </w:tbl>
    <w:p/>
    <w:p>
      <w:pPr>
        <w:pStyle w:val="Heading2"/>
      </w:pPr>
      <w:r>
        <w:t>A4. City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City</w:t>
            </w:r>
          </w:p>
        </w:tc>
        <w:tc>
          <w:tcPr>
            <w:tcW w:type="dxa" w:w="1440"/>
            <w:shd w:fill="D9EAF7"/>
            <w:vAlign w:val="center"/>
          </w:tcPr>
          <w:p>
            <w:r>
              <w:rPr>
                <w:sz w:val="17"/>
              </w:rPr>
            </w:r>
            <w:r>
              <w:rPr>
                <w:b/>
                <w:sz w:val="17"/>
              </w:rPr>
              <w:t>Rows</w:t>
            </w:r>
          </w:p>
        </w:tc>
        <w:tc>
          <w:tcPr>
            <w:tcW w:type="dxa" w:w="1440"/>
            <w:shd w:fill="D9EAF7"/>
            <w:vAlign w:val="center"/>
          </w:tcPr>
          <w:p>
            <w:r>
              <w:rPr>
                <w:sz w:val="17"/>
              </w:rPr>
            </w:r>
            <w:r>
              <w:rPr>
                <w:b/>
                <w:sz w:val="17"/>
              </w:rPr>
              <w:t>Mean</w:t>
            </w:r>
          </w:p>
        </w:tc>
        <w:tc>
          <w:tcPr>
            <w:tcW w:type="dxa" w:w="1440"/>
            <w:shd w:fill="D9EAF7"/>
            <w:vAlign w:val="center"/>
          </w:tcPr>
          <w:p>
            <w:r>
              <w:rPr>
                <w:sz w:val="17"/>
              </w:rPr>
            </w:r>
            <w:r>
              <w:rPr>
                <w:b/>
                <w:sz w:val="17"/>
              </w:rPr>
              <w:t>Median</w:t>
            </w:r>
          </w:p>
        </w:tc>
        <w:tc>
          <w:tcPr>
            <w:tcW w:type="dxa" w:w="1440"/>
            <w:shd w:fill="D9EAF7"/>
            <w:vAlign w:val="center"/>
          </w:tcPr>
          <w:p>
            <w:r>
              <w:rPr>
                <w:sz w:val="17"/>
              </w:rPr>
            </w:r>
            <w:r>
              <w:rPr>
                <w:b/>
                <w:sz w:val="17"/>
              </w:rPr>
              <w:t>Max</w:t>
            </w:r>
          </w:p>
        </w:tc>
        <w:tc>
          <w:tcPr>
            <w:tcW w:type="dxa" w:w="1440"/>
            <w:shd w:fill="D9EAF7"/>
            <w:vAlign w:val="center"/>
          </w:tcPr>
          <w:p>
            <w:r>
              <w:rPr>
                <w:sz w:val="17"/>
              </w:rPr>
            </w:r>
            <w:r>
              <w:rPr>
                <w:b/>
                <w:sz w:val="17"/>
              </w:rPr>
              <w:t>Rows &gt; 0</w:t>
            </w:r>
          </w:p>
        </w:tc>
        <w:tc>
          <w:tcPr>
            <w:tcW w:type="dxa" w:w="1440"/>
            <w:shd w:fill="D9EAF7"/>
            <w:vAlign w:val="center"/>
          </w:tcPr>
          <w:p>
            <w:r>
              <w:rPr>
                <w:sz w:val="17"/>
              </w:rPr>
            </w:r>
            <w:r>
              <w:rPr>
                <w:b/>
                <w:sz w:val="17"/>
              </w:rPr>
              <w:t>Rows with verified relevant excerpts</w:t>
            </w:r>
          </w:p>
        </w:tc>
      </w:tr>
      <w:tr>
        <w:tc>
          <w:tcPr>
            <w:tcW w:type="dxa" w:w="1440"/>
            <w:vAlign w:val="top"/>
          </w:tcPr>
          <w:p>
            <w:r>
              <w:rPr>
                <w:sz w:val="17"/>
              </w:rPr>
            </w:r>
            <w:r>
              <w:rPr>
                <w:b w:val="0"/>
                <w:sz w:val="17"/>
              </w:rPr>
              <w:t>Arlington</w:t>
            </w:r>
          </w:p>
        </w:tc>
        <w:tc>
          <w:tcPr>
            <w:tcW w:type="dxa" w:w="1440"/>
            <w:vAlign w:val="top"/>
          </w:tcPr>
          <w:p>
            <w:r>
              <w:rPr>
                <w:sz w:val="17"/>
              </w:rPr>
            </w:r>
            <w:r>
              <w:rPr>
                <w:b w:val="0"/>
                <w:sz w:val="17"/>
              </w:rPr>
              <w:t>4</w:t>
            </w:r>
          </w:p>
        </w:tc>
        <w:tc>
          <w:tcPr>
            <w:tcW w:type="dxa" w:w="1440"/>
            <w:vAlign w:val="top"/>
          </w:tcPr>
          <w:p>
            <w:r>
              <w:rPr>
                <w:sz w:val="17"/>
              </w:rPr>
            </w:r>
            <w:r>
              <w:rPr>
                <w:b w:val="0"/>
                <w:sz w:val="17"/>
              </w:rPr>
              <w:t>7.50</w:t>
            </w:r>
          </w:p>
        </w:tc>
        <w:tc>
          <w:tcPr>
            <w:tcW w:type="dxa" w:w="1440"/>
            <w:vAlign w:val="top"/>
          </w:tcPr>
          <w:p>
            <w:r>
              <w:rPr>
                <w:sz w:val="17"/>
              </w:rPr>
            </w:r>
            <w:r>
              <w:rPr>
                <w:b w:val="0"/>
                <w:sz w:val="17"/>
              </w:rPr>
              <w:t>2.50</w:t>
            </w:r>
          </w:p>
        </w:tc>
        <w:tc>
          <w:tcPr>
            <w:tcW w:type="dxa" w:w="1440"/>
            <w:vAlign w:val="top"/>
          </w:tcPr>
          <w:p>
            <w:r>
              <w:rPr>
                <w:sz w:val="17"/>
              </w:rPr>
            </w:r>
            <w:r>
              <w:rPr>
                <w:b w:val="0"/>
                <w:sz w:val="17"/>
              </w:rPr>
              <w:t>25</w:t>
            </w:r>
          </w:p>
        </w:tc>
        <w:tc>
          <w:tcPr>
            <w:tcW w:type="dxa" w:w="1440"/>
            <w:vAlign w:val="top"/>
          </w:tcPr>
          <w:p>
            <w:r>
              <w:rPr>
                <w:sz w:val="17"/>
              </w:rPr>
            </w:r>
            <w:r>
              <w:rPr>
                <w:b w:val="0"/>
                <w:sz w:val="17"/>
              </w:rPr>
              <w:t>2</w:t>
            </w:r>
          </w:p>
        </w:tc>
        <w:tc>
          <w:tcPr>
            <w:tcW w:type="dxa" w:w="1440"/>
            <w:vAlign w:val="top"/>
          </w:tcPr>
          <w:p>
            <w:r>
              <w:rPr>
                <w:sz w:val="17"/>
              </w:rPr>
            </w:r>
            <w:r>
              <w:rPr>
                <w:b w:val="0"/>
                <w:sz w:val="17"/>
              </w:rPr>
              <w:t>1</w:t>
            </w:r>
          </w:p>
        </w:tc>
      </w:tr>
      <w:tr>
        <w:tc>
          <w:tcPr>
            <w:tcW w:type="dxa" w:w="1440"/>
            <w:vAlign w:val="top"/>
          </w:tcPr>
          <w:p>
            <w:r>
              <w:rPr>
                <w:sz w:val="17"/>
              </w:rPr>
            </w:r>
            <w:r>
              <w:rPr>
                <w:b w:val="0"/>
                <w:sz w:val="17"/>
              </w:rPr>
              <w:t>Boston</w:t>
            </w:r>
          </w:p>
        </w:tc>
        <w:tc>
          <w:tcPr>
            <w:tcW w:type="dxa" w:w="1440"/>
            <w:vAlign w:val="top"/>
          </w:tcPr>
          <w:p>
            <w:r>
              <w:rPr>
                <w:sz w:val="17"/>
              </w:rPr>
            </w:r>
            <w:r>
              <w:rPr>
                <w:b w:val="0"/>
                <w:sz w:val="17"/>
              </w:rPr>
              <w:t>2</w:t>
            </w:r>
          </w:p>
        </w:tc>
        <w:tc>
          <w:tcPr>
            <w:tcW w:type="dxa" w:w="1440"/>
            <w:vAlign w:val="top"/>
          </w:tcPr>
          <w:p>
            <w:r>
              <w:rPr>
                <w:sz w:val="17"/>
              </w:rPr>
            </w:r>
            <w:r>
              <w:rPr>
                <w:b w:val="0"/>
                <w:sz w:val="17"/>
              </w:rPr>
              <w:t>6.50</w:t>
            </w:r>
          </w:p>
        </w:tc>
        <w:tc>
          <w:tcPr>
            <w:tcW w:type="dxa" w:w="1440"/>
            <w:vAlign w:val="top"/>
          </w:tcPr>
          <w:p>
            <w:r>
              <w:rPr>
                <w:sz w:val="17"/>
              </w:rPr>
            </w:r>
            <w:r>
              <w:rPr>
                <w:b w:val="0"/>
                <w:sz w:val="17"/>
              </w:rPr>
              <w:t>6.50</w:t>
            </w:r>
          </w:p>
        </w:tc>
        <w:tc>
          <w:tcPr>
            <w:tcW w:type="dxa" w:w="1440"/>
            <w:vAlign w:val="top"/>
          </w:tcPr>
          <w:p>
            <w:r>
              <w:rPr>
                <w:sz w:val="17"/>
              </w:rPr>
            </w:r>
            <w:r>
              <w:rPr>
                <w:b w:val="0"/>
                <w:sz w:val="17"/>
              </w:rPr>
              <w:t>8</w:t>
            </w:r>
          </w:p>
        </w:tc>
        <w:tc>
          <w:tcPr>
            <w:tcW w:type="dxa" w:w="1440"/>
            <w:vAlign w:val="top"/>
          </w:tcPr>
          <w:p>
            <w:r>
              <w:rPr>
                <w:sz w:val="17"/>
              </w:rPr>
            </w:r>
            <w:r>
              <w:rPr>
                <w:b w:val="0"/>
                <w:sz w:val="17"/>
              </w:rPr>
              <w:t>2</w:t>
            </w:r>
          </w:p>
        </w:tc>
        <w:tc>
          <w:tcPr>
            <w:tcW w:type="dxa" w:w="1440"/>
            <w:vAlign w:val="top"/>
          </w:tcPr>
          <w:p>
            <w:r>
              <w:rPr>
                <w:sz w:val="17"/>
              </w:rPr>
            </w:r>
            <w:r>
              <w:rPr>
                <w:b w:val="0"/>
                <w:sz w:val="17"/>
              </w:rPr>
              <w:t>0</w:t>
            </w:r>
          </w:p>
        </w:tc>
      </w:tr>
      <w:tr>
        <w:tc>
          <w:tcPr>
            <w:tcW w:type="dxa" w:w="1440"/>
            <w:vAlign w:val="top"/>
          </w:tcPr>
          <w:p>
            <w:r>
              <w:rPr>
                <w:sz w:val="17"/>
              </w:rPr>
            </w:r>
            <w:r>
              <w:rPr>
                <w:b w:val="0"/>
                <w:sz w:val="17"/>
              </w:rPr>
              <w:t>Franklin</w:t>
            </w:r>
          </w:p>
        </w:tc>
        <w:tc>
          <w:tcPr>
            <w:tcW w:type="dxa" w:w="1440"/>
            <w:vAlign w:val="top"/>
          </w:tcPr>
          <w:p>
            <w:r>
              <w:rPr>
                <w:sz w:val="17"/>
              </w:rPr>
            </w:r>
            <w:r>
              <w:rPr>
                <w:b w:val="0"/>
                <w:sz w:val="17"/>
              </w:rPr>
              <w:t>6</w:t>
            </w:r>
          </w:p>
        </w:tc>
        <w:tc>
          <w:tcPr>
            <w:tcW w:type="dxa" w:w="1440"/>
            <w:vAlign w:val="top"/>
          </w:tcPr>
          <w:p>
            <w:r>
              <w:rPr>
                <w:sz w:val="17"/>
              </w:rPr>
            </w:r>
            <w:r>
              <w:rPr>
                <w:b w:val="0"/>
                <w:sz w:val="17"/>
              </w:rPr>
              <w:t>5</w:t>
            </w:r>
          </w:p>
        </w:tc>
        <w:tc>
          <w:tcPr>
            <w:tcW w:type="dxa" w:w="1440"/>
            <w:vAlign w:val="top"/>
          </w:tcPr>
          <w:p>
            <w:r>
              <w:rPr>
                <w:sz w:val="17"/>
              </w:rPr>
            </w:r>
            <w:r>
              <w:rPr>
                <w:b w:val="0"/>
                <w:sz w:val="17"/>
              </w:rPr>
              <w:t>5</w:t>
            </w:r>
          </w:p>
        </w:tc>
        <w:tc>
          <w:tcPr>
            <w:tcW w:type="dxa" w:w="1440"/>
            <w:vAlign w:val="top"/>
          </w:tcPr>
          <w:p>
            <w:r>
              <w:rPr>
                <w:sz w:val="17"/>
              </w:rPr>
            </w:r>
            <w:r>
              <w:rPr>
                <w:b w:val="0"/>
                <w:sz w:val="17"/>
              </w:rPr>
              <w:t>10</w:t>
            </w:r>
          </w:p>
        </w:tc>
        <w:tc>
          <w:tcPr>
            <w:tcW w:type="dxa" w:w="1440"/>
            <w:vAlign w:val="top"/>
          </w:tcPr>
          <w:p>
            <w:r>
              <w:rPr>
                <w:sz w:val="17"/>
              </w:rPr>
            </w:r>
            <w:r>
              <w:rPr>
                <w:b w:val="0"/>
                <w:sz w:val="17"/>
              </w:rPr>
              <w:t>4</w:t>
            </w:r>
          </w:p>
        </w:tc>
        <w:tc>
          <w:tcPr>
            <w:tcW w:type="dxa" w:w="1440"/>
            <w:vAlign w:val="top"/>
          </w:tcPr>
          <w:p>
            <w:r>
              <w:rPr>
                <w:sz w:val="17"/>
              </w:rPr>
            </w:r>
            <w:r>
              <w:rPr>
                <w:b w:val="0"/>
                <w:sz w:val="17"/>
              </w:rPr>
              <w:t>0</w:t>
            </w:r>
          </w:p>
        </w:tc>
      </w:tr>
      <w:tr>
        <w:tc>
          <w:tcPr>
            <w:tcW w:type="dxa" w:w="1440"/>
            <w:vAlign w:val="top"/>
          </w:tcPr>
          <w:p>
            <w:r>
              <w:rPr>
                <w:sz w:val="17"/>
              </w:rPr>
            </w:r>
            <w:r>
              <w:rPr>
                <w:b w:val="0"/>
                <w:sz w:val="17"/>
              </w:rPr>
              <w:t>Georgetown</w:t>
            </w:r>
          </w:p>
        </w:tc>
        <w:tc>
          <w:tcPr>
            <w:tcW w:type="dxa" w:w="1440"/>
            <w:vAlign w:val="top"/>
          </w:tcPr>
          <w:p>
            <w:r>
              <w:rPr>
                <w:sz w:val="17"/>
              </w:rPr>
            </w:r>
            <w:r>
              <w:rPr>
                <w:b w:val="0"/>
                <w:sz w:val="17"/>
              </w:rPr>
              <w:t>2</w:t>
            </w:r>
          </w:p>
        </w:tc>
        <w:tc>
          <w:tcPr>
            <w:tcW w:type="dxa" w:w="1440"/>
            <w:vAlign w:val="top"/>
          </w:tcPr>
          <w:p>
            <w:r>
              <w:rPr>
                <w:sz w:val="17"/>
              </w:rPr>
            </w:r>
            <w:r>
              <w:rPr>
                <w:b w:val="0"/>
                <w:sz w:val="17"/>
              </w:rPr>
              <w:t>2.50</w:t>
            </w:r>
          </w:p>
        </w:tc>
        <w:tc>
          <w:tcPr>
            <w:tcW w:type="dxa" w:w="1440"/>
            <w:vAlign w:val="top"/>
          </w:tcPr>
          <w:p>
            <w:r>
              <w:rPr>
                <w:sz w:val="17"/>
              </w:rPr>
            </w:r>
            <w:r>
              <w:rPr>
                <w:b w:val="0"/>
                <w:sz w:val="17"/>
              </w:rPr>
              <w:t>2.50</w:t>
            </w:r>
          </w:p>
        </w:tc>
        <w:tc>
          <w:tcPr>
            <w:tcW w:type="dxa" w:w="1440"/>
            <w:vAlign w:val="top"/>
          </w:tcPr>
          <w:p>
            <w:r>
              <w:rPr>
                <w:sz w:val="17"/>
              </w:rPr>
            </w:r>
            <w:r>
              <w:rPr>
                <w:b w:val="0"/>
                <w:sz w:val="17"/>
              </w:rPr>
              <w:t>5</w:t>
            </w:r>
          </w:p>
        </w:tc>
        <w:tc>
          <w:tcPr>
            <w:tcW w:type="dxa" w:w="1440"/>
            <w:vAlign w:val="top"/>
          </w:tcPr>
          <w:p>
            <w:r>
              <w:rPr>
                <w:sz w:val="17"/>
              </w:rPr>
            </w:r>
            <w:r>
              <w:rPr>
                <w:b w:val="0"/>
                <w:sz w:val="17"/>
              </w:rPr>
              <w:t>1</w:t>
            </w:r>
          </w:p>
        </w:tc>
        <w:tc>
          <w:tcPr>
            <w:tcW w:type="dxa" w:w="1440"/>
            <w:vAlign w:val="top"/>
          </w:tcPr>
          <w:p>
            <w:r>
              <w:rPr>
                <w:sz w:val="17"/>
              </w:rPr>
            </w:r>
            <w:r>
              <w:rPr>
                <w:b w:val="0"/>
                <w:sz w:val="17"/>
              </w:rPr>
              <w:t>0</w:t>
            </w:r>
          </w:p>
        </w:tc>
      </w:tr>
      <w:tr>
        <w:tc>
          <w:tcPr>
            <w:tcW w:type="dxa" w:w="1440"/>
            <w:vAlign w:val="top"/>
          </w:tcPr>
          <w:p>
            <w:r>
              <w:rPr>
                <w:sz w:val="17"/>
              </w:rPr>
            </w:r>
            <w:r>
              <w:rPr>
                <w:b w:val="0"/>
                <w:sz w:val="17"/>
              </w:rPr>
              <w:t>Newton</w:t>
            </w:r>
          </w:p>
        </w:tc>
        <w:tc>
          <w:tcPr>
            <w:tcW w:type="dxa" w:w="1440"/>
            <w:vAlign w:val="top"/>
          </w:tcPr>
          <w:p>
            <w:r>
              <w:rPr>
                <w:sz w:val="17"/>
              </w:rPr>
            </w:r>
            <w:r>
              <w:rPr>
                <w:b w:val="0"/>
                <w:sz w:val="17"/>
              </w:rPr>
              <w:t>1</w:t>
            </w:r>
          </w:p>
        </w:tc>
        <w:tc>
          <w:tcPr>
            <w:tcW w:type="dxa" w:w="1440"/>
            <w:vAlign w:val="top"/>
          </w:tcPr>
          <w:p>
            <w:r>
              <w:rPr>
                <w:sz w:val="17"/>
              </w:rPr>
            </w:r>
            <w:r>
              <w:rPr>
                <w:b w:val="0"/>
                <w:sz w:val="17"/>
              </w:rPr>
              <w:t>6</w:t>
            </w:r>
          </w:p>
        </w:tc>
        <w:tc>
          <w:tcPr>
            <w:tcW w:type="dxa" w:w="1440"/>
            <w:vAlign w:val="top"/>
          </w:tcPr>
          <w:p>
            <w:r>
              <w:rPr>
                <w:sz w:val="17"/>
              </w:rPr>
            </w:r>
            <w:r>
              <w:rPr>
                <w:b w:val="0"/>
                <w:sz w:val="17"/>
              </w:rPr>
              <w:t>6</w:t>
            </w:r>
          </w:p>
        </w:tc>
        <w:tc>
          <w:tcPr>
            <w:tcW w:type="dxa" w:w="1440"/>
            <w:vAlign w:val="top"/>
          </w:tcPr>
          <w:p>
            <w:r>
              <w:rPr>
                <w:sz w:val="17"/>
              </w:rPr>
            </w:r>
            <w:r>
              <w:rPr>
                <w:b w:val="0"/>
                <w:sz w:val="17"/>
              </w:rPr>
              <w:t>6</w:t>
            </w:r>
          </w:p>
        </w:tc>
        <w:tc>
          <w:tcPr>
            <w:tcW w:type="dxa" w:w="1440"/>
            <w:vAlign w:val="top"/>
          </w:tcPr>
          <w:p>
            <w:r>
              <w:rPr>
                <w:sz w:val="17"/>
              </w:rPr>
            </w:r>
            <w:r>
              <w:rPr>
                <w:b w:val="0"/>
                <w:sz w:val="17"/>
              </w:rPr>
              <w:t>1</w:t>
            </w:r>
          </w:p>
        </w:tc>
        <w:tc>
          <w:tcPr>
            <w:tcW w:type="dxa" w:w="1440"/>
            <w:vAlign w:val="top"/>
          </w:tcPr>
          <w:p>
            <w:r>
              <w:rPr>
                <w:sz w:val="17"/>
              </w:rPr>
            </w:r>
            <w:r>
              <w:rPr>
                <w:b w:val="0"/>
                <w:sz w:val="17"/>
              </w:rPr>
              <w:t>0</w:t>
            </w:r>
          </w:p>
        </w:tc>
      </w:tr>
      <w:tr>
        <w:tc>
          <w:tcPr>
            <w:tcW w:type="dxa" w:w="1440"/>
            <w:vAlign w:val="top"/>
          </w:tcPr>
          <w:p>
            <w:r>
              <w:rPr>
                <w:sz w:val="17"/>
              </w:rPr>
            </w:r>
            <w:r>
              <w:rPr>
                <w:b w:val="0"/>
                <w:sz w:val="17"/>
              </w:rPr>
              <w:t>Seekonk</w:t>
            </w:r>
          </w:p>
        </w:tc>
        <w:tc>
          <w:tcPr>
            <w:tcW w:type="dxa" w:w="1440"/>
            <w:vAlign w:val="top"/>
          </w:tcPr>
          <w:p>
            <w:r>
              <w:rPr>
                <w:sz w:val="17"/>
              </w:rPr>
            </w:r>
            <w:r>
              <w:rPr>
                <w:b w:val="0"/>
                <w:sz w:val="17"/>
              </w:rPr>
              <w:t>6</w:t>
            </w:r>
          </w:p>
        </w:tc>
        <w:tc>
          <w:tcPr>
            <w:tcW w:type="dxa" w:w="1440"/>
            <w:vAlign w:val="top"/>
          </w:tcPr>
          <w:p>
            <w:r>
              <w:rPr>
                <w:sz w:val="17"/>
              </w:rPr>
            </w:r>
            <w:r>
              <w:rPr>
                <w:b w:val="0"/>
                <w:sz w:val="17"/>
              </w:rPr>
              <w:t>3.83</w:t>
            </w:r>
          </w:p>
        </w:tc>
        <w:tc>
          <w:tcPr>
            <w:tcW w:type="dxa" w:w="1440"/>
            <w:vAlign w:val="top"/>
          </w:tcPr>
          <w:p>
            <w:r>
              <w:rPr>
                <w:sz w:val="17"/>
              </w:rPr>
            </w:r>
            <w:r>
              <w:rPr>
                <w:b w:val="0"/>
                <w:sz w:val="17"/>
              </w:rPr>
              <w:t>5</w:t>
            </w:r>
          </w:p>
        </w:tc>
        <w:tc>
          <w:tcPr>
            <w:tcW w:type="dxa" w:w="1440"/>
            <w:vAlign w:val="top"/>
          </w:tcPr>
          <w:p>
            <w:r>
              <w:rPr>
                <w:sz w:val="17"/>
              </w:rPr>
            </w:r>
            <w:r>
              <w:rPr>
                <w:b w:val="0"/>
                <w:sz w:val="17"/>
              </w:rPr>
              <w:t>8</w:t>
            </w:r>
          </w:p>
        </w:tc>
        <w:tc>
          <w:tcPr>
            <w:tcW w:type="dxa" w:w="1440"/>
            <w:vAlign w:val="top"/>
          </w:tcPr>
          <w:p>
            <w:r>
              <w:rPr>
                <w:sz w:val="17"/>
              </w:rPr>
            </w:r>
            <w:r>
              <w:rPr>
                <w:b w:val="0"/>
                <w:sz w:val="17"/>
              </w:rPr>
              <w:t>4</w:t>
            </w:r>
          </w:p>
        </w:tc>
        <w:tc>
          <w:tcPr>
            <w:tcW w:type="dxa" w:w="1440"/>
            <w:vAlign w:val="top"/>
          </w:tcPr>
          <w:p>
            <w:r>
              <w:rPr>
                <w:sz w:val="17"/>
              </w:rPr>
            </w:r>
            <w:r>
              <w:rPr>
                <w:b w:val="0"/>
                <w:sz w:val="17"/>
              </w:rPr>
              <w:t>0</w:t>
            </w:r>
          </w:p>
        </w:tc>
      </w:tr>
      <w:tr>
        <w:tc>
          <w:tcPr>
            <w:tcW w:type="dxa" w:w="1440"/>
            <w:vAlign w:val="top"/>
          </w:tcPr>
          <w:p>
            <w:r>
              <w:rPr>
                <w:sz w:val="17"/>
              </w:rPr>
            </w:r>
            <w:r>
              <w:rPr>
                <w:b w:val="0"/>
                <w:sz w:val="17"/>
              </w:rPr>
              <w:t>Somerville</w:t>
            </w:r>
          </w:p>
        </w:tc>
        <w:tc>
          <w:tcPr>
            <w:tcW w:type="dxa" w:w="1440"/>
            <w:vAlign w:val="top"/>
          </w:tcPr>
          <w:p>
            <w:r>
              <w:rPr>
                <w:sz w:val="17"/>
              </w:rPr>
            </w:r>
            <w:r>
              <w:rPr>
                <w:b w:val="0"/>
                <w:sz w:val="17"/>
              </w:rPr>
              <w:t>2</w:t>
            </w:r>
          </w:p>
        </w:tc>
        <w:tc>
          <w:tcPr>
            <w:tcW w:type="dxa" w:w="1440"/>
            <w:vAlign w:val="top"/>
          </w:tcPr>
          <w:p>
            <w:r>
              <w:rPr>
                <w:sz w:val="17"/>
              </w:rPr>
            </w:r>
            <w:r>
              <w:rPr>
                <w:b w:val="0"/>
                <w:sz w:val="17"/>
              </w:rPr>
              <w:t>86.50</w:t>
            </w:r>
          </w:p>
        </w:tc>
        <w:tc>
          <w:tcPr>
            <w:tcW w:type="dxa" w:w="1440"/>
            <w:vAlign w:val="top"/>
          </w:tcPr>
          <w:p>
            <w:r>
              <w:rPr>
                <w:sz w:val="17"/>
              </w:rPr>
            </w:r>
            <w:r>
              <w:rPr>
                <w:b w:val="0"/>
                <w:sz w:val="17"/>
              </w:rPr>
              <w:t>86.50</w:t>
            </w:r>
          </w:p>
        </w:tc>
        <w:tc>
          <w:tcPr>
            <w:tcW w:type="dxa" w:w="1440"/>
            <w:vAlign w:val="top"/>
          </w:tcPr>
          <w:p>
            <w:r>
              <w:rPr>
                <w:sz w:val="17"/>
              </w:rPr>
            </w:r>
            <w:r>
              <w:rPr>
                <w:b w:val="0"/>
                <w:sz w:val="17"/>
              </w:rPr>
              <w:t>88</w:t>
            </w:r>
          </w:p>
        </w:tc>
        <w:tc>
          <w:tcPr>
            <w:tcW w:type="dxa" w:w="1440"/>
            <w:vAlign w:val="top"/>
          </w:tcPr>
          <w:p>
            <w:r>
              <w:rPr>
                <w:sz w:val="17"/>
              </w:rPr>
            </w:r>
            <w:r>
              <w:rPr>
                <w:b w:val="0"/>
                <w:sz w:val="17"/>
              </w:rPr>
              <w:t>2</w:t>
            </w:r>
          </w:p>
        </w:tc>
        <w:tc>
          <w:tcPr>
            <w:tcW w:type="dxa" w:w="1440"/>
            <w:vAlign w:val="top"/>
          </w:tcPr>
          <w:p>
            <w:r>
              <w:rPr>
                <w:sz w:val="17"/>
              </w:rPr>
            </w:r>
            <w:r>
              <w:rPr>
                <w:b w:val="0"/>
                <w:sz w:val="17"/>
              </w:rPr>
              <w:t>2</w:t>
            </w:r>
          </w:p>
        </w:tc>
      </w:tr>
      <w:tr>
        <w:tc>
          <w:tcPr>
            <w:tcW w:type="dxa" w:w="1440"/>
            <w:vAlign w:val="top"/>
          </w:tcPr>
          <w:p>
            <w:r>
              <w:rPr>
                <w:sz w:val="17"/>
              </w:rPr>
            </w:r>
            <w:r>
              <w:rPr>
                <w:b w:val="0"/>
                <w:sz w:val="17"/>
              </w:rPr>
              <w:t>Wayland</w:t>
            </w:r>
          </w:p>
        </w:tc>
        <w:tc>
          <w:tcPr>
            <w:tcW w:type="dxa" w:w="1440"/>
            <w:vAlign w:val="top"/>
          </w:tcPr>
          <w:p>
            <w:r>
              <w:rPr>
                <w:sz w:val="17"/>
              </w:rPr>
            </w:r>
            <w:r>
              <w:rPr>
                <w:b w:val="0"/>
                <w:sz w:val="17"/>
              </w:rPr>
              <w:t>6</w:t>
            </w:r>
          </w:p>
        </w:tc>
        <w:tc>
          <w:tcPr>
            <w:tcW w:type="dxa" w:w="1440"/>
            <w:vAlign w:val="top"/>
          </w:tcPr>
          <w:p>
            <w:r>
              <w:rPr>
                <w:sz w:val="17"/>
              </w:rPr>
            </w:r>
            <w:r>
              <w:rPr>
                <w:b w:val="0"/>
                <w:sz w:val="17"/>
              </w:rPr>
              <w:t>5.83</w:t>
            </w:r>
          </w:p>
        </w:tc>
        <w:tc>
          <w:tcPr>
            <w:tcW w:type="dxa" w:w="1440"/>
            <w:vAlign w:val="top"/>
          </w:tcPr>
          <w:p>
            <w:r>
              <w:rPr>
                <w:sz w:val="17"/>
              </w:rPr>
            </w:r>
            <w:r>
              <w:rPr>
                <w:b w:val="0"/>
                <w:sz w:val="17"/>
              </w:rPr>
              <w:t>5</w:t>
            </w:r>
          </w:p>
        </w:tc>
        <w:tc>
          <w:tcPr>
            <w:tcW w:type="dxa" w:w="1440"/>
            <w:vAlign w:val="top"/>
          </w:tcPr>
          <w:p>
            <w:r>
              <w:rPr>
                <w:sz w:val="17"/>
              </w:rPr>
            </w:r>
            <w:r>
              <w:rPr>
                <w:b w:val="0"/>
                <w:sz w:val="17"/>
              </w:rPr>
              <w:t>10</w:t>
            </w:r>
          </w:p>
        </w:tc>
        <w:tc>
          <w:tcPr>
            <w:tcW w:type="dxa" w:w="1440"/>
            <w:vAlign w:val="top"/>
          </w:tcPr>
          <w:p>
            <w:r>
              <w:rPr>
                <w:sz w:val="17"/>
              </w:rPr>
            </w:r>
            <w:r>
              <w:rPr>
                <w:b w:val="0"/>
                <w:sz w:val="17"/>
              </w:rPr>
              <w:t>5</w:t>
            </w:r>
          </w:p>
        </w:tc>
        <w:tc>
          <w:tcPr>
            <w:tcW w:type="dxa" w:w="1440"/>
            <w:vAlign w:val="top"/>
          </w:tcPr>
          <w:p>
            <w:r>
              <w:rPr>
                <w:sz w:val="17"/>
              </w:rPr>
            </w:r>
            <w:r>
              <w:rPr>
                <w:b w:val="0"/>
                <w:sz w:val="17"/>
              </w:rPr>
              <w:t>0</w:t>
            </w:r>
          </w:p>
        </w:tc>
      </w:tr>
      <w:tr>
        <w:tc>
          <w:tcPr>
            <w:tcW w:type="dxa" w:w="1440"/>
            <w:vAlign w:val="top"/>
          </w:tcPr>
          <w:p>
            <w:r>
              <w:rPr>
                <w:sz w:val="17"/>
              </w:rPr>
            </w:r>
            <w:r>
              <w:rPr>
                <w:b w:val="0"/>
                <w:sz w:val="17"/>
              </w:rPr>
              <w:t>Worcester</w:t>
            </w:r>
          </w:p>
        </w:tc>
        <w:tc>
          <w:tcPr>
            <w:tcW w:type="dxa" w:w="1440"/>
            <w:vAlign w:val="top"/>
          </w:tcPr>
          <w:p>
            <w:r>
              <w:rPr>
                <w:sz w:val="17"/>
              </w:rPr>
            </w:r>
            <w:r>
              <w:rPr>
                <w:b w:val="0"/>
                <w:sz w:val="17"/>
              </w:rPr>
              <w:t>3</w:t>
            </w:r>
          </w:p>
        </w:tc>
        <w:tc>
          <w:tcPr>
            <w:tcW w:type="dxa" w:w="1440"/>
            <w:vAlign w:val="top"/>
          </w:tcPr>
          <w:p>
            <w:r>
              <w:rPr>
                <w:sz w:val="17"/>
              </w:rPr>
            </w:r>
            <w:r>
              <w:rPr>
                <w:b w:val="0"/>
                <w:sz w:val="17"/>
              </w:rPr>
              <w:t>6</w:t>
            </w:r>
          </w:p>
        </w:tc>
        <w:tc>
          <w:tcPr>
            <w:tcW w:type="dxa" w:w="1440"/>
            <w:vAlign w:val="top"/>
          </w:tcPr>
          <w:p>
            <w:r>
              <w:rPr>
                <w:sz w:val="17"/>
              </w:rPr>
            </w:r>
            <w:r>
              <w:rPr>
                <w:b w:val="0"/>
                <w:sz w:val="17"/>
              </w:rPr>
              <w:t>5</w:t>
            </w:r>
          </w:p>
        </w:tc>
        <w:tc>
          <w:tcPr>
            <w:tcW w:type="dxa" w:w="1440"/>
            <w:vAlign w:val="top"/>
          </w:tcPr>
          <w:p>
            <w:r>
              <w:rPr>
                <w:sz w:val="17"/>
              </w:rPr>
            </w:r>
            <w:r>
              <w:rPr>
                <w:b w:val="0"/>
                <w:sz w:val="17"/>
              </w:rPr>
              <w:t>8</w:t>
            </w:r>
          </w:p>
        </w:tc>
        <w:tc>
          <w:tcPr>
            <w:tcW w:type="dxa" w:w="1440"/>
            <w:vAlign w:val="top"/>
          </w:tcPr>
          <w:p>
            <w:r>
              <w:rPr>
                <w:sz w:val="17"/>
              </w:rPr>
            </w:r>
            <w:r>
              <w:rPr>
                <w:b w:val="0"/>
                <w:sz w:val="17"/>
              </w:rPr>
              <w:t>3</w:t>
            </w:r>
          </w:p>
        </w:tc>
        <w:tc>
          <w:tcPr>
            <w:tcW w:type="dxa" w:w="1440"/>
            <w:vAlign w:val="top"/>
          </w:tcPr>
          <w:p>
            <w:r>
              <w:rPr>
                <w:sz w:val="17"/>
              </w:rPr>
            </w:r>
            <w:r>
              <w:rPr>
                <w:b w:val="0"/>
                <w:sz w:val="17"/>
              </w:rPr>
              <w:t>0</w:t>
            </w:r>
          </w:p>
        </w:tc>
      </w:tr>
    </w:tbl>
    <w:p/>
    <w:sectPr w:rsidR="00FC693F" w:rsidRPr="0006063C" w:rsidSect="00034616">
      <w:footerReference w:type="default"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Preliminary GABRIEL v9 Report - internal descriptive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GABRIEL v9 Report - Revised</dc:title>
  <dc:subject>Peer-community comparability in Massachusetts municipal wage-setting documents</dc:subject>
  <dc:creator>OpenAI / ChatGPT</dc:creator>
  <cp:keywords/>
  <dc:description>Generated from user-provided GABRIEL v9 outputs and figures; revised for clearer figure labels and quote appendix.</dc:description>
  <cp:lastModifiedBy/>
  <cp:revision>1</cp:revision>
  <dcterms:created xsi:type="dcterms:W3CDTF">2013-12-23T23:15:00Z</dcterms:created>
  <dcterms:modified xsi:type="dcterms:W3CDTF">2013-12-23T23:15:00Z</dcterms:modified>
  <cp:category/>
</cp:coreProperties>
</file>